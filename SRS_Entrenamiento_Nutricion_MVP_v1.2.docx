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ESPECIFICACIÓN DE REQUISITOS DE SOFTWARE</w:t>
      </w:r>
    </w:p>
    <w:p>
      <w:pPr>
        <w:pStyle w:val="Title"/>
      </w:pPr>
      <w:r>
        <w:t>Plataforma móvil de entrenamiento y nutrición</w:t>
      </w:r>
    </w:p>
    <w:p>
      <w:r>
        <w:t>SRS · Versión 1.2 · 29 de octubre de 2026</w:t>
      </w:r>
    </w:p>
    <w:p>
      <w:r>
        <w:t>Nombre comercial: por definir · Nombre de trabajo: Fit &amp; Nutrition MVP</w:t>
      </w:r>
    </w:p>
    <w:p>
      <w:r>
        <w:t>Estado: borrador mejorado (v1.2) para revisión técnica, legal y de producto, y validación con usuarios.</w:t>
      </w:r>
    </w:p>
    <w:p>
      <w:r>
        <w:t>Base documental: estructura de SRS alineada con ISO/IEC/IEEE 29148; auditoría estática de Fitia y BeFit (23-10-2026) usada solo como referencia comparativa.</w:t>
      </w:r>
    </w:p>
    <w:p>
      <w:r>
        <w:br w:type="page"/>
      </w:r>
    </w:p>
    <w:p>
      <w:pPr>
        <w:pStyle w:val="Heading1"/>
      </w:pPr>
      <w:r>
        <w:t>Control del documento</w:t>
      </w:r>
    </w:p>
    <w:tbl>
      <w:tblPr>
        <w:tblStyle w:val="LightShading-Accent1"/>
        <w:tblW w:type="auto" w:w="0"/>
        <w:jc w:val="center"/>
        <w:tblLook w:firstColumn="1" w:firstRow="1" w:lastColumn="0" w:lastRow="0" w:noHBand="0" w:noVBand="1" w:val="04A0"/>
      </w:tblPr>
      <w:tblGrid>
        <w:gridCol w:w="2600"/>
        <w:gridCol w:w="7192"/>
      </w:tblGrid>
      <w:tr>
        <w:tc>
          <w:tcPr>
            <w:tcW w:type="dxa" w:w="2600"/>
            <w:vAlign w:val="center"/>
          </w:tcPr>
          <w:p>
            <w:pPr>
              <w:spacing w:after="40"/>
            </w:pPr>
            <w:r>
              <w:rPr>
                <w:sz w:val="16"/>
              </w:rPr>
              <w:t>Campo</w:t>
            </w:r>
          </w:p>
        </w:tc>
        <w:tc>
          <w:tcPr>
            <w:tcW w:type="dxa" w:w="7192"/>
            <w:vAlign w:val="center"/>
          </w:tcPr>
          <w:p>
            <w:pPr>
              <w:spacing w:after="40"/>
            </w:pPr>
            <w:r>
              <w:rPr>
                <w:sz w:val="16"/>
              </w:rPr>
              <w:t>Valor</w:t>
            </w:r>
          </w:p>
        </w:tc>
      </w:tr>
      <w:tr>
        <w:tc>
          <w:tcPr>
            <w:tcW w:type="dxa" w:w="2600"/>
            <w:vAlign w:val="center"/>
          </w:tcPr>
          <w:p>
            <w:pPr>
              <w:spacing w:after="40"/>
            </w:pPr>
            <w:r>
              <w:rPr>
                <w:sz w:val="16"/>
              </w:rPr>
              <w:t>Versión</w:t>
            </w:r>
          </w:p>
        </w:tc>
        <w:tc>
          <w:tcPr>
            <w:tcW w:type="dxa" w:w="7192"/>
            <w:vAlign w:val="center"/>
          </w:tcPr>
          <w:p>
            <w:pPr>
              <w:spacing w:after="40"/>
            </w:pPr>
            <w:r>
              <w:rPr>
                <w:sz w:val="16"/>
              </w:rPr>
              <w:t>1.2 – alineada con el plan de desarrollo hasta enero de 2027</w:t>
            </w:r>
          </w:p>
        </w:tc>
      </w:tr>
      <w:tr>
        <w:tc>
          <w:tcPr>
            <w:tcW w:type="dxa" w:w="2600"/>
            <w:vAlign w:val="center"/>
          </w:tcPr>
          <w:p>
            <w:pPr>
              <w:spacing w:after="40"/>
            </w:pPr>
            <w:r>
              <w:rPr>
                <w:sz w:val="16"/>
              </w:rPr>
              <w:t>Alcance</w:t>
            </w:r>
          </w:p>
        </w:tc>
        <w:tc>
          <w:tcPr>
            <w:tcW w:type="dxa" w:w="7192"/>
            <w:vAlign w:val="center"/>
          </w:tcPr>
          <w:p>
            <w:pPr>
              <w:spacing w:after="40"/>
            </w:pPr>
            <w:r>
              <w:rPr>
                <w:sz w:val="16"/>
              </w:rPr>
              <w:t>MVP Android-first, arquitectura extensible a iOS</w:t>
            </w:r>
          </w:p>
        </w:tc>
      </w:tr>
      <w:tr>
        <w:tc>
          <w:tcPr>
            <w:tcW w:type="dxa" w:w="2600"/>
            <w:vAlign w:val="center"/>
          </w:tcPr>
          <w:p>
            <w:pPr>
              <w:spacing w:after="40"/>
            </w:pPr>
            <w:r>
              <w:rPr>
                <w:sz w:val="16"/>
              </w:rPr>
              <w:t>Preparado para</w:t>
            </w:r>
          </w:p>
        </w:tc>
        <w:tc>
          <w:tcPr>
            <w:tcW w:type="dxa" w:w="7192"/>
            <w:vAlign w:val="center"/>
          </w:tcPr>
          <w:p>
            <w:pPr>
              <w:spacing w:after="40"/>
            </w:pPr>
            <w:r>
              <w:rPr>
                <w:sz w:val="16"/>
              </w:rPr>
              <w:t>Equipo de producto, desarrollo y QA</w:t>
            </w:r>
          </w:p>
        </w:tc>
      </w:tr>
      <w:tr>
        <w:tc>
          <w:tcPr>
            <w:tcW w:type="dxa" w:w="2600"/>
            <w:vAlign w:val="center"/>
          </w:tcPr>
          <w:p>
            <w:pPr>
              <w:spacing w:after="40"/>
            </w:pPr>
            <w:r>
              <w:rPr>
                <w:sz w:val="16"/>
              </w:rPr>
              <w:t>Fuentes de diseño</w:t>
            </w:r>
          </w:p>
        </w:tc>
        <w:tc>
          <w:tcPr>
            <w:tcW w:type="dxa" w:w="7192"/>
            <w:vAlign w:val="center"/>
          </w:tcPr>
          <w:p>
            <w:pPr>
              <w:spacing w:after="40"/>
            </w:pPr>
            <w:r>
              <w:rPr>
                <w:sz w:val="16"/>
              </w:rPr>
              <w:t>Análisis de alcance con el solicitante, auditoría estática de referencia y plantilla de estructura SRS</w:t>
            </w:r>
          </w:p>
        </w:tc>
      </w:tr>
      <w:tr>
        <w:tc>
          <w:tcPr>
            <w:tcW w:type="dxa" w:w="2600"/>
            <w:vAlign w:val="center"/>
          </w:tcPr>
          <w:p>
            <w:pPr>
              <w:spacing w:after="40"/>
            </w:pPr>
            <w:r>
              <w:rPr>
                <w:sz w:val="16"/>
              </w:rPr>
              <w:t>Decisiones abiertas</w:t>
            </w:r>
          </w:p>
        </w:tc>
        <w:tc>
          <w:tcPr>
            <w:tcW w:type="dxa" w:w="7192"/>
            <w:vAlign w:val="center"/>
          </w:tcPr>
          <w:p>
            <w:pPr>
              <w:spacing w:after="40"/>
            </w:pPr>
            <w:r>
              <w:rPr>
                <w:sz w:val="16"/>
              </w:rPr>
              <w:t>Nombre, contenidos licenciados, política de monetización, revisor profesional de fórmulas y vigencia de la Ley 21.719</w:t>
            </w:r>
          </w:p>
        </w:tc>
      </w:tr>
      <w:tr>
        <w:tc>
          <w:tcPr>
            <w:tcW w:type="dxa" w:w="2600"/>
            <w:vAlign w:val="center"/>
          </w:tcPr>
          <w:p>
            <w:pPr>
              <w:spacing w:after="40"/>
            </w:pPr>
            <w:r>
              <w:rPr>
                <w:sz w:val="16"/>
              </w:rPr>
              <w:t xml:space="preserve">Estado</w:t>
            </w:r>
          </w:p>
        </w:tc>
        <w:tc>
          <w:tcPr>
            <w:tcW w:type="dxa" w:w="7192"/>
            <w:vAlign w:val="center"/>
          </w:tcPr>
          <w:p>
            <w:pPr>
              <w:spacing w:after="40"/>
            </w:pPr>
            <w:r>
              <w:rPr>
                <w:sz w:val="16"/>
              </w:rPr>
              <w:t xml:space="preserve">Borrador mejorado para revisión técnica, legal y de producto</w:t>
            </w:r>
          </w:p>
        </w:tc>
      </w:tr>
      <w:tr>
        <w:tc>
          <w:tcPr>
            <w:tcW w:type="dxa" w:w="2600"/>
            <w:vAlign w:val="center"/>
          </w:tcPr>
          <w:p>
            <w:pPr>
              <w:spacing w:after="40"/>
            </w:pPr>
            <w:r>
              <w:rPr>
                <w:sz w:val="16"/>
              </w:rPr>
              <w:t xml:space="preserve">Responsable del documento</w:t>
            </w:r>
          </w:p>
        </w:tc>
        <w:tc>
          <w:tcPr>
            <w:tcW w:type="dxa" w:w="7192"/>
            <w:vAlign w:val="center"/>
          </w:tcPr>
          <w:p>
            <w:pPr>
              <w:spacing w:after="40"/>
            </w:pPr>
            <w:r>
              <w:rPr>
                <w:sz w:val="16"/>
              </w:rPr>
              <w:t xml:space="preserve">Por definir (ver 11.1)</w:t>
            </w:r>
          </w:p>
        </w:tc>
      </w:tr>
    </w:tbl>
    <w:p>
      <w:pPr>
        <w:pStyle w:val="Heading2"/>
      </w:pPr>
      <w:r>
        <w:t>Historial de revisiones</w:t>
      </w:r>
    </w:p>
    <w:tbl>
      <w:tblPr>
        <w:tblStyle w:val="LightShading-Accent1"/>
        <w:tblW w:type="auto" w:w="0"/>
        <w:jc w:val="center"/>
        <w:tblLook w:firstColumn="1" w:firstRow="1" w:lastColumn="0" w:lastRow="0" w:noHBand="0" w:noVBand="1" w:val="04A0"/>
      </w:tblPr>
      <w:tblGrid>
        <w:gridCol w:w="1100"/>
        <w:gridCol w:w="1500"/>
        <w:gridCol w:w="7192"/>
      </w:tblGrid>
      <w:tr>
        <w:tc>
          <w:tcPr>
            <w:tcW w:type="dxa" w:w="1100"/>
            <w:vAlign w:val="center"/>
          </w:tcPr>
          <w:p>
            <w:pPr>
              <w:spacing w:after="40"/>
            </w:pPr>
            <w:r>
              <w:rPr>
                <w:sz w:val="16"/>
              </w:rPr>
              <w:t xml:space="preserve">Versión</w:t>
            </w:r>
          </w:p>
        </w:tc>
        <w:tc>
          <w:tcPr>
            <w:tcW w:type="dxa" w:w="1500"/>
            <w:vAlign w:val="center"/>
          </w:tcPr>
          <w:p>
            <w:pPr>
              <w:spacing w:after="40"/>
            </w:pPr>
            <w:r>
              <w:rPr>
                <w:sz w:val="16"/>
              </w:rPr>
              <w:t xml:space="preserve">Fecha</w:t>
            </w:r>
          </w:p>
        </w:tc>
        <w:tc>
          <w:tcPr>
            <w:tcW w:type="dxa" w:w="7192"/>
            <w:vAlign w:val="center"/>
          </w:tcPr>
          <w:p>
            <w:pPr>
              <w:spacing w:after="40"/>
            </w:pPr>
            <w:r>
              <w:rPr>
                <w:sz w:val="16"/>
              </w:rPr>
              <w:t xml:space="preserve">Cambios</w:t>
            </w:r>
          </w:p>
        </w:tc>
      </w:tr>
      <w:tr>
        <w:tc>
          <w:tcPr>
            <w:tcW w:type="dxa" w:w="1100"/>
            <w:vAlign w:val="center"/>
          </w:tcPr>
          <w:p>
            <w:pPr>
              <w:spacing w:after="40"/>
            </w:pPr>
            <w:r>
              <w:rPr>
                <w:sz w:val="16"/>
              </w:rPr>
              <w:t xml:space="preserve">1.0</w:t>
            </w:r>
          </w:p>
        </w:tc>
        <w:tc>
          <w:tcPr>
            <w:tcW w:type="dxa" w:w="1500"/>
            <w:vAlign w:val="center"/>
          </w:tcPr>
          <w:p>
            <w:pPr>
              <w:spacing w:after="40"/>
            </w:pPr>
            <w:r>
              <w:rPr>
                <w:sz w:val="16"/>
              </w:rPr>
              <w:t xml:space="preserve">24-10-2026</w:t>
            </w:r>
          </w:p>
        </w:tc>
        <w:tc>
          <w:tcPr>
            <w:tcW w:type="dxa" w:w="7192"/>
            <w:vAlign w:val="center"/>
          </w:tcPr>
          <w:p>
            <w:pPr>
              <w:spacing w:after="40"/>
            </w:pPr>
            <w:r>
              <w:rPr>
                <w:sz w:val="16"/>
              </w:rPr>
              <w:t xml:space="preserve">Línea base propuesta.</w:t>
            </w:r>
          </w:p>
        </w:tc>
      </w:tr>
      <w:tr>
        <w:tc>
          <w:tcPr>
            <w:tcW w:type="dxa" w:w="1100"/>
            <w:vAlign w:val="center"/>
          </w:tcPr>
          <w:p>
            <w:pPr>
              <w:spacing w:after="40"/>
            </w:pPr>
            <w:r>
              <w:rPr>
                <w:sz w:val="16"/>
              </w:rPr>
              <w:t xml:space="preserve">1.1</w:t>
            </w:r>
          </w:p>
        </w:tc>
        <w:tc>
          <w:tcPr>
            <w:tcW w:type="dxa" w:w="1500"/>
            <w:vAlign w:val="center"/>
          </w:tcPr>
          <w:p>
            <w:pPr>
              <w:spacing w:after="40"/>
            </w:pPr>
            <w:r>
              <w:rPr>
                <w:sz w:val="16"/>
              </w:rPr>
              <w:t xml:space="preserve">24-10-2026</w:t>
            </w:r>
          </w:p>
        </w:tc>
        <w:tc>
          <w:tcPr>
            <w:tcW w:type="dxa" w:w="7192"/>
            <w:vAlign w:val="center"/>
          </w:tcPr>
          <w:p>
            <w:pPr>
              <w:spacing w:after="40"/>
            </w:pPr>
            <w:r>
              <w:rPr>
                <w:sz w:val="16"/>
              </w:rPr>
              <w:t xml:space="preserve">Corrección de erratas; prioridades diferenciadas (Esencial, Importante, Deseable); nuevos RF-20 a RF-25, RNF-21 a RNF-25 y BR-16 a BR-19; CU-07 a CU-09; CA-11 a CA-19; especificación de cálculos, sincronización, seguridad móvil y convenciones de datos (8.5 a 8.8); métricas de beta (9.4); cronograma de doce semanas con criterios de salida; riesgos adicionales y anexo normativo (11.4).</w:t>
            </w:r>
          </w:p>
        </w:tc>
      </w:tr>
      <w:tr>
        <w:tc>
          <w:tcPr>
            <w:tcW w:type="dxa" w:w="1100"/>
            <w:vAlign w:val="center"/>
          </w:tcPr>
          <w:p>
            <w:pPr>
              <w:spacing w:after="40"/>
            </w:pPr>
            <w:r>
              <w:rPr>
                <w:sz w:val="16"/>
              </w:rPr>
              <w:t xml:space="preserve">1.2</w:t>
            </w:r>
          </w:p>
        </w:tc>
        <w:tc>
          <w:tcPr>
            <w:tcW w:type="dxa" w:w="1500"/>
            <w:vAlign w:val="center"/>
          </w:tcPr>
          <w:p>
            <w:pPr>
              <w:spacing w:after="40"/>
            </w:pPr>
            <w:r>
              <w:rPr>
                <w:sz w:val="16"/>
              </w:rPr>
              <w:t xml:space="preserve">29-10-2026</w:t>
            </w:r>
          </w:p>
        </w:tc>
        <w:tc>
          <w:tcPr>
            <w:tcW w:type="dxa" w:w="7192"/>
            <w:vAlign w:val="center"/>
          </w:tcPr>
          <w:p>
            <w:pPr>
              <w:spacing w:after="40"/>
            </w:pPr>
            <w:r>
              <w:rPr>
                <w:sz w:val="16"/>
              </w:rPr>
              <w:t xml:space="preserve">Adaptada al plan de desarrollo: acceso directo a Supabase con motores de reglas en el dispositivo; alcance de la versión 0 (inicio el 2-11-2026, versión 0 el 1-1-2027, beta de 3 a 4 semanas); nuevos RF-26 a RF-29, RNF-26, RNF-27, BR-20, BR-21, CU-10 a CU-12 y CA-20 a CA-23; RF-17 y RF-20 pasan a Deseable (versión 1.1); RF-25 pasa a temporizadores por ejercicio; nuevas secciones 8.9 y 8.10; cronograma de 13 semanas.</w:t>
            </w:r>
          </w:p>
        </w:tc>
      </w:tr>
    </w:tbl>
    <w:p/>
    <w:p>
      <w:pPr>
        <w:pStyle w:val="Heading1"/>
      </w:pPr>
      <w:r>
        <w:t>Índice de contenidos</w:t>
      </w:r>
    </w:p>
    <w:p>
      <w:r>
        <w:t>1. Introducción</w:t>
      </w:r>
    </w:p>
    <w:p>
      <w:r>
        <w:t>2. Descripción general</w:t>
      </w:r>
    </w:p>
    <w:p>
      <w:r>
        <w:t>3. Stakeholders, actores y casos de uso</w:t>
      </w:r>
    </w:p>
    <w:p>
      <w:r>
        <w:t>4. Requisitos específicos</w:t>
      </w:r>
    </w:p>
    <w:p>
      <w:r>
        <w:t>5. Casos de uso detallados</w:t>
      </w:r>
    </w:p>
    <w:p>
      <w:r>
        <w:t>6. Criterios de aceptación</w:t>
      </w:r>
    </w:p>
    <w:p>
      <w:r>
        <w:t>7. Matriz de trazabilidad</w:t>
      </w:r>
    </w:p>
    <w:p>
      <w:r>
        <w:t>8. Arquitectura, datos y API</w:t>
      </w:r>
    </w:p>
    <w:p>
      <w:r>
        <w:t>9. Alcance y prototipo de MVP</w:t>
      </w:r>
    </w:p>
    <w:p>
      <w:r>
        <w:t>10. Plan de implementación y riesgos</w:t>
      </w:r>
    </w:p>
    <w:p>
      <w:r>
        <w:t>11. Anexos y referencias</w:t>
      </w:r>
    </w:p>
    <w:p>
      <w:r>
        <w:br w:type="page"/>
      </w:r>
    </w:p>
    <w:p>
      <w:pPr>
        <w:pStyle w:val="Heading1"/>
      </w:pPr>
      <w:r>
        <w:t>1. Introducción</w:t>
      </w:r>
    </w:p>
    <w:p>
      <w:pPr>
        <w:pStyle w:val="Heading2"/>
      </w:pPr>
      <w:r>
        <w:t>1.1 Propósito</w:t>
      </w:r>
    </w:p>
    <w:p>
      <w:r>
        <w:t>Especificar de forma verificable las funcionalidades, restricciones, reglas y criterios de aceptación de una aplicación móvil que integra rutinas de ejercicio, registro de entrenamiento, seguimiento de alimentos y planificación de minutas. El SRS sirve como acuerdo de alcance para diseño, implementación y pruebas.</w:t>
      </w:r>
    </w:p>
    <w:p>
      <w:pPr>
        <w:pStyle w:val="Heading2"/>
      </w:pPr>
      <w:r>
        <w:t>1.2 Alcance</w:t>
      </w:r>
    </w:p>
    <w:p>
      <w:r>
        <w:t xml:space="preserve">La primera versión permitirá crear un perfil, definir objetivos, generar una rutina editable basada en reglas y en un perfil de deportista, registrar series y entrenamientos con temporizadores por ejercicio, calcular objetivos nutricionales orientativos, registrar ingestas, obtener una minuta semanal simple, definir un objetivo de peso con su gráfico de seguimiento, registrar el sueño y visualizar indicadores de adherencia y progreso. Se prioriza Android; la arquitectura cliente permite evolucionar a iOS.</w:t>
      </w:r>
    </w:p>
    <w:p>
      <w:r>
        <w:t xml:space="preserve">Plan de entrega: desarrollo desde el 2 de noviembre de 2026; versión 0 el 1 de enero de 2027; beta cerrada, seguridad y publicación en las 3 a 4 semanas siguientes; versión 1.1 en febrero de 2027 (ver 10.1).</w:t>
      </w:r>
    </w:p>
    <w:p>
      <w:r>
        <w:t xml:space="preserve">Quedan fuera del MVP: IA generativa, análisis de fotos/voz, redes sociales, coaches conversacionales, pagos o suscripciones, integración con relojes, Strava, Health Connect, telemedicina, consejo médico personalizado, predicción precisa de calorías gastadas, escaneo de códigos de barras, recetas con pasos de preparación, ajuste semanal automático, sincronización completa sin conexión, perfiles de deportista adicionales, alarma de sueño y medición automática del sueño. Los elementos que se mantienen como idea de diseño se especifican como requisitos Deseables y se programan para la versión 1.1.</w:t>
      </w:r>
    </w:p>
    <w:p>
      <w:pPr>
        <w:pStyle w:val="Heading2"/>
      </w:pPr>
      <w:r>
        <w:t>1.3 Contexto del problema</w:t>
      </w:r>
    </w:p>
    <w:p>
      <w:r>
        <w:t>Los usuarios suelen alternar entre una app de rutinas y otra de nutrición; el registro duplicado de objetivos y progreso fragmenta la experiencia. La oportunidad es unir ambos flujos con recomendaciones deterministas, trazables y ajustables sin infraestructura de IA de pago.</w:t>
      </w:r>
    </w:p>
    <w:p>
      <w:pPr>
        <w:pStyle w:val="Heading2"/>
      </w:pPr>
      <w:r>
        <w:t>1.4 Definiciones y acrónimos</w:t>
      </w:r>
    </w:p>
    <w:tbl>
      <w:tblPr>
        <w:tblStyle w:val="LightShading-Accent1"/>
        <w:tblW w:type="auto" w:w="0"/>
        <w:jc w:val="center"/>
        <w:tblLook w:firstColumn="1" w:firstRow="1" w:lastColumn="0" w:lastRow="0" w:noHBand="0" w:noVBand="1" w:val="04A0"/>
      </w:tblPr>
      <w:tblGrid>
        <w:gridCol w:w="2400"/>
        <w:gridCol w:w="7392"/>
      </w:tblGrid>
      <w:tr>
        <w:tc>
          <w:tcPr>
            <w:tcW w:type="dxa" w:w="2400"/>
            <w:vAlign w:val="center"/>
          </w:tcPr>
          <w:p>
            <w:pPr>
              <w:spacing w:after="40"/>
            </w:pPr>
            <w:r>
              <w:rPr>
                <w:sz w:val="16"/>
              </w:rPr>
              <w:t>Término</w:t>
            </w:r>
          </w:p>
        </w:tc>
        <w:tc>
          <w:tcPr>
            <w:tcW w:type="dxa" w:w="7392"/>
            <w:vAlign w:val="center"/>
          </w:tcPr>
          <w:p>
            <w:pPr>
              <w:spacing w:after="40"/>
            </w:pPr>
            <w:r>
              <w:rPr>
                <w:sz w:val="16"/>
              </w:rPr>
              <w:t>Definición</w:t>
            </w:r>
          </w:p>
        </w:tc>
      </w:tr>
      <w:tr>
        <w:tc>
          <w:tcPr>
            <w:tcW w:type="dxa" w:w="2400"/>
            <w:vAlign w:val="center"/>
          </w:tcPr>
          <w:p>
            <w:pPr>
              <w:spacing w:after="40"/>
            </w:pPr>
            <w:r>
              <w:rPr>
                <w:sz w:val="16"/>
              </w:rPr>
              <w:t>SRS</w:t>
            </w:r>
          </w:p>
        </w:tc>
        <w:tc>
          <w:tcPr>
            <w:tcW w:type="dxa" w:w="7392"/>
            <w:vAlign w:val="center"/>
          </w:tcPr>
          <w:p>
            <w:pPr>
              <w:spacing w:after="40"/>
            </w:pPr>
            <w:r>
              <w:rPr>
                <w:sz w:val="16"/>
              </w:rPr>
              <w:t>Software Requirements Specification.</w:t>
            </w:r>
          </w:p>
        </w:tc>
      </w:tr>
      <w:tr>
        <w:tc>
          <w:tcPr>
            <w:tcW w:type="dxa" w:w="2400"/>
            <w:vAlign w:val="center"/>
          </w:tcPr>
          <w:p>
            <w:pPr>
              <w:spacing w:after="40"/>
            </w:pPr>
            <w:r>
              <w:rPr>
                <w:sz w:val="16"/>
              </w:rPr>
              <w:t>MVP</w:t>
            </w:r>
          </w:p>
        </w:tc>
        <w:tc>
          <w:tcPr>
            <w:tcW w:type="dxa" w:w="7392"/>
            <w:vAlign w:val="center"/>
          </w:tcPr>
          <w:p>
            <w:pPr>
              <w:spacing w:after="40"/>
            </w:pPr>
            <w:r>
              <w:rPr>
                <w:sz w:val="16"/>
              </w:rPr>
              <w:t>Producto mínimo viable validable.</w:t>
            </w:r>
          </w:p>
        </w:tc>
      </w:tr>
      <w:tr>
        <w:tc>
          <w:tcPr>
            <w:tcW w:type="dxa" w:w="2400"/>
            <w:vAlign w:val="center"/>
          </w:tcPr>
          <w:p>
            <w:pPr>
              <w:spacing w:after="40"/>
            </w:pPr>
            <w:r>
              <w:rPr>
                <w:sz w:val="16"/>
              </w:rPr>
              <w:t>TMB/BMR</w:t>
            </w:r>
          </w:p>
        </w:tc>
        <w:tc>
          <w:tcPr>
            <w:tcW w:type="dxa" w:w="7392"/>
            <w:vAlign w:val="center"/>
          </w:tcPr>
          <w:p>
            <w:pPr>
              <w:spacing w:after="40"/>
            </w:pPr>
            <w:r>
              <w:rPr>
                <w:sz w:val="16"/>
              </w:rPr>
              <w:t>Tasa metabólica basal estimada, no una medición clínica.</w:t>
            </w:r>
          </w:p>
        </w:tc>
      </w:tr>
      <w:tr>
        <w:tc>
          <w:tcPr>
            <w:tcW w:type="dxa" w:w="2400"/>
            <w:vAlign w:val="center"/>
          </w:tcPr>
          <w:p>
            <w:pPr>
              <w:spacing w:after="40"/>
            </w:pPr>
            <w:r>
              <w:rPr>
                <w:sz w:val="16"/>
              </w:rPr>
              <w:t>GET/TDEE</w:t>
            </w:r>
          </w:p>
        </w:tc>
        <w:tc>
          <w:tcPr>
            <w:tcW w:type="dxa" w:w="7392"/>
            <w:vAlign w:val="center"/>
          </w:tcPr>
          <w:p>
            <w:pPr>
              <w:spacing w:after="40"/>
            </w:pPr>
            <w:r>
              <w:rPr>
                <w:sz w:val="16"/>
              </w:rPr>
              <w:t>Gasto energético total diario estimado.</w:t>
            </w:r>
          </w:p>
        </w:tc>
      </w:tr>
      <w:tr>
        <w:tc>
          <w:tcPr>
            <w:tcW w:type="dxa" w:w="2400"/>
            <w:vAlign w:val="center"/>
          </w:tcPr>
          <w:p>
            <w:pPr>
              <w:spacing w:after="40"/>
            </w:pPr>
            <w:r>
              <w:rPr>
                <w:sz w:val="16"/>
              </w:rPr>
              <w:t>Macros</w:t>
            </w:r>
          </w:p>
        </w:tc>
        <w:tc>
          <w:tcPr>
            <w:tcW w:type="dxa" w:w="7392"/>
            <w:vAlign w:val="center"/>
          </w:tcPr>
          <w:p>
            <w:pPr>
              <w:spacing w:after="40"/>
            </w:pPr>
            <w:r>
              <w:rPr>
                <w:sz w:val="16"/>
              </w:rPr>
              <w:t>Proteínas, carbohidratos y grasas.</w:t>
            </w:r>
          </w:p>
        </w:tc>
      </w:tr>
      <w:tr>
        <w:tc>
          <w:tcPr>
            <w:tcW w:type="dxa" w:w="2400"/>
            <w:vAlign w:val="center"/>
          </w:tcPr>
          <w:p>
            <w:pPr>
              <w:spacing w:after="40"/>
            </w:pPr>
            <w:r>
              <w:rPr>
                <w:sz w:val="16"/>
              </w:rPr>
              <w:t>Minuta</w:t>
            </w:r>
          </w:p>
        </w:tc>
        <w:tc>
          <w:tcPr>
            <w:tcW w:type="dxa" w:w="7392"/>
            <w:vAlign w:val="center"/>
          </w:tcPr>
          <w:p>
            <w:pPr>
              <w:spacing w:after="40"/>
            </w:pPr>
            <w:r>
              <w:rPr>
                <w:sz w:val="16"/>
              </w:rPr>
              <w:t>Plan de comidas por día o semana.</w:t>
            </w:r>
          </w:p>
        </w:tc>
      </w:tr>
      <w:tr>
        <w:tc>
          <w:tcPr>
            <w:tcW w:type="dxa" w:w="2400"/>
            <w:vAlign w:val="center"/>
          </w:tcPr>
          <w:p>
            <w:pPr>
              <w:spacing w:after="40"/>
            </w:pPr>
            <w:r>
              <w:rPr>
                <w:sz w:val="16"/>
              </w:rPr>
              <w:t>RLS</w:t>
            </w:r>
          </w:p>
        </w:tc>
        <w:tc>
          <w:tcPr>
            <w:tcW w:type="dxa" w:w="7392"/>
            <w:vAlign w:val="center"/>
          </w:tcPr>
          <w:p>
            <w:pPr>
              <w:spacing w:after="40"/>
            </w:pPr>
            <w:r>
              <w:rPr>
                <w:sz w:val="16"/>
              </w:rPr>
              <w:t>Row Level Security: política de acceso a filas en PostgreSQL.</w:t>
            </w:r>
          </w:p>
        </w:tc>
      </w:tr>
      <w:tr>
        <w:tc>
          <w:tcPr>
            <w:tcW w:type="dxa" w:w="2400"/>
            <w:vAlign w:val="center"/>
          </w:tcPr>
          <w:p>
            <w:pPr>
              <w:spacing w:after="40"/>
            </w:pPr>
            <w:r>
              <w:rPr>
                <w:sz w:val="16"/>
              </w:rPr>
              <w:t>OpenAPI / Swagger</w:t>
            </w:r>
          </w:p>
        </w:tc>
        <w:tc>
          <w:tcPr>
            <w:tcW w:type="dxa" w:w="7392"/>
            <w:vAlign w:val="center"/>
          </w:tcPr>
          <w:p>
            <w:pPr>
              <w:spacing w:after="40"/>
            </w:pPr>
            <w:r>
              <w:rPr>
                <w:sz w:val="16"/>
              </w:rPr>
              <w:t>Contrato de API estándar; se adoptará si se incorpora una API propia posterior a la v0.</w:t>
            </w:r>
          </w:p>
        </w:tc>
      </w:tr>
      <w:tr>
        <w:tc>
          <w:tcPr>
            <w:tcW w:type="dxa" w:w="2400"/>
            <w:vAlign w:val="center"/>
          </w:tcPr>
          <w:p>
            <w:pPr>
              <w:spacing w:after="40"/>
            </w:pPr>
            <w:r>
              <w:rPr>
                <w:sz w:val="16"/>
              </w:rPr>
              <w:t>wger</w:t>
            </w:r>
          </w:p>
        </w:tc>
        <w:tc>
          <w:tcPr>
            <w:tcW w:type="dxa" w:w="7392"/>
            <w:vAlign w:val="center"/>
          </w:tcPr>
          <w:p>
            <w:pPr>
              <w:spacing w:after="40"/>
            </w:pPr>
            <w:r>
              <w:rPr>
                <w:sz w:val="16"/>
              </w:rPr>
              <w:t>Proyecto open source de entrenamiento y nutrición; posible referencia/fuente sujeta a licencias.</w:t>
            </w:r>
          </w:p>
        </w:tc>
      </w:tr>
      <w:tr>
        <w:tc>
          <w:tcPr>
            <w:tcW w:type="dxa" w:w="2400"/>
            <w:vAlign w:val="center"/>
          </w:tcPr>
          <w:p>
            <w:pPr>
              <w:spacing w:after="40"/>
            </w:pPr>
            <w:r>
              <w:rPr>
                <w:sz w:val="16"/>
              </w:rPr>
              <w:t>BR / RF / RNF / CU</w:t>
            </w:r>
          </w:p>
        </w:tc>
        <w:tc>
          <w:tcPr>
            <w:tcW w:type="dxa" w:w="7392"/>
            <w:vAlign w:val="center"/>
          </w:tcPr>
          <w:p>
            <w:pPr>
              <w:spacing w:after="40"/>
            </w:pPr>
            <w:r>
              <w:rPr>
                <w:sz w:val="16"/>
              </w:rPr>
              <w:t>Regla de negocio, requisito funcional, no funcional y caso de uso.</w:t>
            </w:r>
          </w:p>
        </w:tc>
      </w:tr>
    </w:tbl>
    <w:p>
      <w:pPr>
        <w:pStyle w:val="Heading2"/>
      </w:pPr>
      <w:r>
        <w:t>1.5 Referencias</w:t>
      </w:r>
    </w:p>
    <w:p>
      <w:pPr>
        <w:pStyle w:val="ListBullet"/>
      </w:pPr>
      <w:r>
        <w:t>Plantilla SRS adjunta: “Sistema de Gestión de Restaurante”, estructura: introducción, descripción, actores, RF/RNF/BR, CU, aceptación, trazabilidad, anexos.</w:t>
      </w:r>
    </w:p>
    <w:p>
      <w:pPr>
        <w:pStyle w:val="ListBullet"/>
      </w:pPr>
      <w:r>
        <w:t>Auditoría estática de Fitia y BeFit compartida por el solicitante, fechada 23-10-2026: insumo de benchmarking, no especificación ni permiso para copiar recursos.</w:t>
      </w:r>
    </w:p>
    <w:p>
      <w:pPr>
        <w:pStyle w:val="ListBullet"/>
      </w:pPr>
      <w:r>
        <w:t>Documentación técnica a validar al implementar: reactnative.dev; docs.expo.dev; supabase.com/docs; github.com/wger-project/wger; openfoodfacts.github.io.</w:t>
      </w:r>
    </w:p>
    <w:p>
      <w:pPr>
        <w:pStyle w:val="ListBullet"/>
      </w:pPr>
      <w:r>
        <w:t xml:space="preserve">ISO/IEC/IEEE 29148: guía de estructura y calidad de requisitos.</w:t>
      </w:r>
    </w:p>
    <w:p>
      <w:pPr>
        <w:pStyle w:val="ListBullet"/>
      </w:pPr>
      <w:r>
        <w:t xml:space="preserve">Mifflin MD, St Jeor ST et al. A new predictive equation for resting energy expenditure in healthy individuals. Am J Clin Nutr 1990;51(2):241-247.</w:t>
      </w:r>
    </w:p>
    <w:p>
      <w:pPr>
        <w:pStyle w:val="ListBullet"/>
      </w:pPr>
      <w:r>
        <w:t xml:space="preserve">Ley 19.628 sobre protección de la vida privada y Ley 21.719 que la reforma (publicada el 13-12-2024); ficha en bcn.cl/balance-legislativo (ver 11.4).</w:t>
      </w:r>
    </w:p>
    <w:p>
      <w:pPr>
        <w:pStyle w:val="Heading2"/>
      </w:pPr>
      <w:r>
        <w:t>1.6 Convenciones del documento</w:t>
      </w:r>
    </w:p>
    <w:p>
      <w:r>
        <w:t xml:space="preserve">Los requisitos usan «debe» (obligatorio), «debería» (recomendado) y «podría» (opcional). Cada requisito tiene un identificador único (RF, RNF, BR, CU, CA) que no se reutiliza si el requisito se elimina. Todo requisito debe poder verificarse mediante prueba, inspección o demostración (sección 6). Los valores numéricos marcados como referencia inicial son propuestas sujetas a validación profesional.</w:t>
      </w:r>
    </w:p>
    <w:p>
      <w:r>
        <w:t xml:space="preserve">Prioridades:</w:t>
      </w:r>
    </w:p>
    <w:p>
      <w:pPr>
        <w:pStyle w:val="ListBullet"/>
      </w:pPr>
      <w:r>
        <w:t xml:space="preserve">Esencial: sin este requisito el MVP no puede entrar a beta.</w:t>
      </w:r>
    </w:p>
    <w:p>
      <w:pPr>
        <w:pStyle w:val="ListBullet"/>
      </w:pPr>
      <w:r>
        <w:t xml:space="preserve">Importante: se incluye en el MVP si el cronograma lo permite; de lo contrario pasa a la segunda iteración de beta.</w:t>
      </w:r>
    </w:p>
    <w:p>
      <w:pPr>
        <w:pStyle w:val="ListBullet"/>
      </w:pPr>
      <w:r>
        <w:t xml:space="preserve">Deseable: posterior al MVP; se especifica para no perder la intención de diseño.</w:t>
      </w:r>
    </w:p>
    <w:p>
      <w:pPr>
        <w:pStyle w:val="Heading1"/>
      </w:pPr>
      <w:r>
        <w:t>2. Descripción general</w:t>
      </w:r>
    </w:p>
    <w:p>
      <w:pPr>
        <w:pStyle w:val="Heading2"/>
      </w:pPr>
      <w:r>
        <w:t>2.1 Perspectiva del sistema</w:t>
      </w:r>
    </w:p>
    <w:p>
      <w:r>
        <w:t xml:space="preserve">Aplicación móvil que usa el SDK de Supabase para autenticarse y acceder a PostgreSQL con RLS, sin API propia en la versión 0. Los motores deterministas de entrenamiento y nutrición son paquetes de TypeScript que se ejecutan en el dispositivo. Dos funciones que requieren privilegios (exportar y eliminar datos) se implementan como Edge Functions mínimas. Una API propia puede incorporarse después, por ejemplo para un coach con IA.</w:t>
      </w:r>
    </w:p>
    <w:p>
      <w:r>
        <w:t xml:space="preserve">Contexto lógico: Usuario → App React Native (con los motores de rutinas y nutrición) → Supabase Auth y PostgreSQL con RLS; las Edge Functions atienden exportación y eliminación; los catálogos externos de ejercicios y alimentos se importan con scripts controlados, con procedencia y licencias conservadas.</w:t>
      </w:r>
    </w:p>
    <w:p>
      <w:pPr>
        <w:pStyle w:val="Heading2"/>
      </w:pPr>
      <w:r>
        <w:t>2.2 Funciones principales</w:t>
      </w:r>
    </w:p>
    <w:p>
      <w:pPr>
        <w:pStyle w:val="ListBullet"/>
      </w:pPr>
      <w:r>
        <w:t>Alta y autenticación de cuenta, preferencias, consentimiento y objetivos.</w:t>
      </w:r>
    </w:p>
    <w:p>
      <w:pPr>
        <w:pStyle w:val="ListBullet"/>
      </w:pPr>
      <w:r>
        <w:t>Selección, personalización y edición de rutinas por objetivo, nivel, tiempo y equipamiento.</w:t>
      </w:r>
    </w:p>
    <w:p>
      <w:pPr>
        <w:pStyle w:val="ListBullet"/>
      </w:pPr>
      <w:r>
        <w:t>Registro de entrenamientos (series, repeticiones, carga y percepción opcional).</w:t>
      </w:r>
    </w:p>
    <w:p>
      <w:pPr>
        <w:pStyle w:val="ListBullet"/>
      </w:pPr>
      <w:r>
        <w:t>Consulta de catálogo nutricional, porciones, macros y registro de comidas.</w:t>
      </w:r>
    </w:p>
    <w:p>
      <w:pPr>
        <w:pStyle w:val="ListBullet"/>
      </w:pPr>
      <w:r>
        <w:t>Generación y modificación de minutas semanales en función de objetivos, preferencias, alergias y presupuesto opcional.</w:t>
      </w:r>
    </w:p>
    <w:p>
      <w:pPr>
        <w:pStyle w:val="ListBullet"/>
      </w:pPr>
      <w:r>
        <w:t>Panel de progreso físico y nutricional con estimaciones claramente rotuladas.</w:t>
      </w:r>
    </w:p>
    <w:p>
      <w:pPr>
        <w:pStyle w:val="ListBullet"/>
      </w:pPr>
      <w:r>
        <w:t xml:space="preserve">Ajuste semanal sugerido de metas según la tendencia de peso y la adherencia, siempre con confirmación del usuario (versión 1.1).</w:t>
      </w:r>
    </w:p>
    <w:p>
      <w:pPr>
        <w:pStyle w:val="ListBullet"/>
      </w:pPr>
      <w:r>
        <w:t xml:space="preserve">Aviso de salud, cuestionario de aptitud y derivación a profesionales cuando corresponda.</w:t>
      </w:r>
    </w:p>
    <w:p>
      <w:pPr>
        <w:pStyle w:val="ListBullet"/>
      </w:pPr>
      <w:r>
        <w:t xml:space="preserve">Temporizadores por ejercicio: descanso, tiempo bajo tensión, isométricos e intervalos.</w:t>
      </w:r>
    </w:p>
    <w:p>
      <w:pPr>
        <w:pStyle w:val="ListBullet"/>
      </w:pPr>
      <w:r>
        <w:t xml:space="preserve">Perfil de deportista que define parámetros de rutina, descansos y ciclos de entrenamiento.</w:t>
      </w:r>
    </w:p>
    <w:p>
      <w:pPr>
        <w:pStyle w:val="ListBullet"/>
      </w:pPr>
      <w:r>
        <w:t xml:space="preserve">Objetivo de peso con gráfico de seguimiento frente a una línea ideal.</w:t>
      </w:r>
    </w:p>
    <w:p>
      <w:pPr>
        <w:pStyle w:val="ListBullet"/>
      </w:pPr>
      <w:r>
        <w:t xml:space="preserve">Registro de sueño con duración y ciclos estimados.</w:t>
      </w:r>
    </w:p>
    <w:p>
      <w:pPr>
        <w:pStyle w:val="Heading2"/>
      </w:pPr>
      <w:r>
        <w:t>2.3 Clases de usuarios</w:t>
      </w:r>
    </w:p>
    <w:tbl>
      <w:tblPr>
        <w:tblStyle w:val="LightShading-Accent1"/>
        <w:tblW w:type="auto" w:w="0"/>
        <w:jc w:val="center"/>
        <w:tblLook w:firstColumn="1" w:firstRow="1" w:lastColumn="0" w:lastRow="0" w:noHBand="0" w:noVBand="1" w:val="04A0"/>
      </w:tblPr>
      <w:tblGrid>
        <w:gridCol w:w="3000"/>
        <w:gridCol w:w="6792"/>
      </w:tblGrid>
      <w:tr>
        <w:tc>
          <w:tcPr>
            <w:tcW w:type="dxa" w:w="3000"/>
            <w:vAlign w:val="center"/>
          </w:tcPr>
          <w:p>
            <w:pPr>
              <w:spacing w:after="40"/>
            </w:pPr>
            <w:r>
              <w:rPr>
                <w:sz w:val="16"/>
              </w:rPr>
              <w:t>Actor</w:t>
            </w:r>
          </w:p>
        </w:tc>
        <w:tc>
          <w:tcPr>
            <w:tcW w:type="dxa" w:w="6792"/>
            <w:vAlign w:val="center"/>
          </w:tcPr>
          <w:p>
            <w:pPr>
              <w:spacing w:after="40"/>
            </w:pPr>
            <w:r>
              <w:rPr>
                <w:sz w:val="16"/>
              </w:rPr>
              <w:t>Descripción</w:t>
            </w:r>
          </w:p>
        </w:tc>
      </w:tr>
      <w:tr>
        <w:tc>
          <w:tcPr>
            <w:tcW w:type="dxa" w:w="3000"/>
            <w:vAlign w:val="center"/>
          </w:tcPr>
          <w:p>
            <w:pPr>
              <w:spacing w:after="40"/>
            </w:pPr>
            <w:r>
              <w:rPr>
                <w:sz w:val="16"/>
              </w:rPr>
              <w:t>Visitante</w:t>
            </w:r>
          </w:p>
        </w:tc>
        <w:tc>
          <w:tcPr>
            <w:tcW w:type="dxa" w:w="6792"/>
            <w:vAlign w:val="center"/>
          </w:tcPr>
          <w:p>
            <w:pPr>
              <w:spacing w:after="40"/>
            </w:pPr>
            <w:r>
              <w:rPr>
                <w:sz w:val="16"/>
              </w:rPr>
              <w:t>Accede a presentación, registro e inicio de sesión.</w:t>
            </w:r>
          </w:p>
        </w:tc>
      </w:tr>
      <w:tr>
        <w:tc>
          <w:tcPr>
            <w:tcW w:type="dxa" w:w="3000"/>
            <w:vAlign w:val="center"/>
          </w:tcPr>
          <w:p>
            <w:pPr>
              <w:spacing w:after="40"/>
            </w:pPr>
            <w:r>
              <w:rPr>
                <w:sz w:val="16"/>
              </w:rPr>
              <w:t>Usuario registrado</w:t>
            </w:r>
          </w:p>
        </w:tc>
        <w:tc>
          <w:tcPr>
            <w:tcW w:type="dxa" w:w="6792"/>
            <w:vAlign w:val="center"/>
          </w:tcPr>
          <w:p>
            <w:pPr>
              <w:spacing w:after="40"/>
            </w:pPr>
            <w:r>
              <w:rPr>
                <w:sz w:val="16"/>
              </w:rPr>
              <w:t>Gestiona perfil, rutinas, alimentos, minutas y progreso propios.</w:t>
            </w:r>
          </w:p>
        </w:tc>
      </w:tr>
      <w:tr>
        <w:tc>
          <w:tcPr>
            <w:tcW w:type="dxa" w:w="3000"/>
            <w:vAlign w:val="center"/>
          </w:tcPr>
          <w:p>
            <w:pPr>
              <w:spacing w:after="40"/>
            </w:pPr>
            <w:r>
              <w:rPr>
                <w:sz w:val="16"/>
              </w:rPr>
              <w:t>Administrador de contenido</w:t>
            </w:r>
          </w:p>
        </w:tc>
        <w:tc>
          <w:tcPr>
            <w:tcW w:type="dxa" w:w="6792"/>
            <w:vAlign w:val="center"/>
          </w:tcPr>
          <w:p>
            <w:pPr>
              <w:spacing w:after="40"/>
            </w:pPr>
            <w:r>
              <w:rPr>
                <w:sz w:val="16"/>
              </w:rPr>
              <w:t>Gestiona catálogos autorizados y corrige datos de origen.</w:t>
            </w:r>
          </w:p>
        </w:tc>
      </w:tr>
      <w:tr>
        <w:tc>
          <w:tcPr>
            <w:tcW w:type="dxa" w:w="3000"/>
            <w:vAlign w:val="center"/>
          </w:tcPr>
          <w:p>
            <w:pPr>
              <w:spacing w:after="40"/>
            </w:pPr>
            <w:r>
              <w:rPr>
                <w:sz w:val="16"/>
              </w:rPr>
              <w:t>Servicio externo de datos</w:t>
            </w:r>
          </w:p>
        </w:tc>
        <w:tc>
          <w:tcPr>
            <w:tcW w:type="dxa" w:w="6792"/>
            <w:vAlign w:val="center"/>
          </w:tcPr>
          <w:p>
            <w:pPr>
              <w:spacing w:after="40"/>
            </w:pPr>
            <w:r>
              <w:rPr>
                <w:sz w:val="16"/>
              </w:rPr>
              <w:t>Fuente opcional de alimentos o ejercicios, sin permisos sobre registros privados.</w:t>
            </w:r>
          </w:p>
        </w:tc>
      </w:tr>
    </w:tbl>
    <w:p>
      <w:pPr>
        <w:pStyle w:val="Heading2"/>
      </w:pPr>
      <w:r>
        <w:t>2.4 Restricciones</w:t>
      </w:r>
    </w:p>
    <w:p>
      <w:pPr>
        <w:pStyle w:val="ListBullet"/>
      </w:pPr>
      <w:r>
        <w:t>Costo operativo objetivo: cero durante desarrollo y beta pequeña, dentro de límites del proveedor; no se garantiza producción ilimitada gratis.</w:t>
      </w:r>
    </w:p>
    <w:p>
      <w:pPr>
        <w:pStyle w:val="ListBullet"/>
      </w:pPr>
      <w:r>
        <w:t>No usar APIs privadas, contenido de APK, videos o imágenes propietarias extraídos de Fitia/BeFit.</w:t>
      </w:r>
    </w:p>
    <w:p>
      <w:pPr>
        <w:pStyle w:val="ListBullet"/>
      </w:pPr>
      <w:r>
        <w:t>No afirmar que estimaciones de gasto o ingesta equivalgan a diagnóstico nutricional o evaluación médica.</w:t>
      </w:r>
    </w:p>
    <w:p>
      <w:pPr>
        <w:pStyle w:val="ListBullet"/>
      </w:pPr>
      <w:r>
        <w:t xml:space="preserve">Conexión necesaria para registrar y consultar datos; en la v0 solo se conserva localmente el borrador de la sesión en curso.</w:t>
      </w:r>
    </w:p>
    <w:p>
      <w:pPr>
        <w:pStyle w:val="ListBullet"/>
      </w:pPr>
      <w:r>
        <w:t>Protección de datos corporales y alimentarios: mínimo privilegio y consentimiento informado.</w:t>
      </w:r>
    </w:p>
    <w:p>
      <w:pPr>
        <w:pStyle w:val="Heading2"/>
      </w:pPr>
      <w:r>
        <w:t>2.5 Supuestos y dependencias</w:t>
      </w:r>
    </w:p>
    <w:p>
      <w:r>
        <w:t>Supuestos: usuarios adultos para primera beta; teléfono Android moderno; datos de ejercicio y alimentos utilizables legalmente; beta de alcance acotado; un desarrollador con dedicación completa o casi completa y calendario hasta el 1 de enero de 2027 para la versión 0; revisión de precios/cuotas antes del lanzamiento. Dependencias: Expo/React Native, Supabase Auth/Database/Edge Functions, fuentes de datos abiertas y conectividad variable.</w:t>
      </w:r>
    </w:p>
    <w:p>
      <w:pPr>
        <w:pStyle w:val="Heading1"/>
      </w:pPr>
      <w:r>
        <w:t>3. Stakeholders, actores y casos de uso</w:t>
      </w:r>
    </w:p>
    <w:p>
      <w:pPr>
        <w:pStyle w:val="Heading2"/>
      </w:pPr>
      <w:r>
        <w:t>3.1 Stakeholders</w:t>
      </w:r>
    </w:p>
    <w:tbl>
      <w:tblPr>
        <w:tblStyle w:val="LightShading-Accent1"/>
        <w:tblW w:type="auto" w:w="0"/>
        <w:jc w:val="center"/>
        <w:tblLook w:firstColumn="1" w:firstRow="1" w:lastColumn="0" w:lastRow="0" w:noHBand="0" w:noVBand="1" w:val="04A0"/>
      </w:tblPr>
      <w:tblGrid>
        <w:gridCol w:w="3500"/>
        <w:gridCol w:w="6292"/>
      </w:tblGrid>
      <w:tr>
        <w:tc>
          <w:tcPr>
            <w:tcW w:type="dxa" w:w="3500"/>
            <w:vAlign w:val="center"/>
          </w:tcPr>
          <w:p>
            <w:pPr>
              <w:spacing w:after="40"/>
            </w:pPr>
            <w:r>
              <w:rPr>
                <w:sz w:val="16"/>
              </w:rPr>
              <w:t>Interesado</w:t>
            </w:r>
          </w:p>
        </w:tc>
        <w:tc>
          <w:tcPr>
            <w:tcW w:type="dxa" w:w="6292"/>
            <w:vAlign w:val="center"/>
          </w:tcPr>
          <w:p>
            <w:pPr>
              <w:spacing w:after="40"/>
            </w:pPr>
            <w:r>
              <w:rPr>
                <w:sz w:val="16"/>
              </w:rPr>
              <w:t>Necesidad</w:t>
            </w:r>
          </w:p>
        </w:tc>
      </w:tr>
      <w:tr>
        <w:tc>
          <w:tcPr>
            <w:tcW w:type="dxa" w:w="3500"/>
            <w:vAlign w:val="center"/>
          </w:tcPr>
          <w:p>
            <w:pPr>
              <w:spacing w:after="40"/>
            </w:pPr>
            <w:r>
              <w:rPr>
                <w:sz w:val="16"/>
              </w:rPr>
              <w:t>Usuario final</w:t>
            </w:r>
          </w:p>
        </w:tc>
        <w:tc>
          <w:tcPr>
            <w:tcW w:type="dxa" w:w="6292"/>
            <w:vAlign w:val="center"/>
          </w:tcPr>
          <w:p>
            <w:pPr>
              <w:spacing w:after="40"/>
            </w:pPr>
            <w:r>
              <w:rPr>
                <w:sz w:val="16"/>
              </w:rPr>
              <w:t>Planes comprensibles, flexibles y seguimiento simple.</w:t>
            </w:r>
          </w:p>
        </w:tc>
      </w:tr>
      <w:tr>
        <w:tc>
          <w:tcPr>
            <w:tcW w:type="dxa" w:w="3500"/>
            <w:vAlign w:val="center"/>
          </w:tcPr>
          <w:p>
            <w:pPr>
              <w:spacing w:after="40"/>
            </w:pPr>
            <w:r>
              <w:rPr>
                <w:sz w:val="16"/>
              </w:rPr>
              <w:t>Equipo de desarrollo</w:t>
            </w:r>
          </w:p>
        </w:tc>
        <w:tc>
          <w:tcPr>
            <w:tcW w:type="dxa" w:w="6292"/>
            <w:vAlign w:val="center"/>
          </w:tcPr>
          <w:p>
            <w:pPr>
              <w:spacing w:after="40"/>
            </w:pPr>
            <w:r>
              <w:rPr>
                <w:sz w:val="16"/>
              </w:rPr>
              <w:t>Contratos claros, arquitectura mantenible, bajo costo.</w:t>
            </w:r>
          </w:p>
        </w:tc>
      </w:tr>
      <w:tr>
        <w:tc>
          <w:tcPr>
            <w:tcW w:type="dxa" w:w="3500"/>
            <w:vAlign w:val="center"/>
          </w:tcPr>
          <w:p>
            <w:pPr>
              <w:spacing w:after="40"/>
            </w:pPr>
            <w:r>
              <w:rPr>
                <w:sz w:val="16"/>
              </w:rPr>
              <w:t>Product owner</w:t>
            </w:r>
          </w:p>
        </w:tc>
        <w:tc>
          <w:tcPr>
            <w:tcW w:type="dxa" w:w="6292"/>
            <w:vAlign w:val="center"/>
          </w:tcPr>
          <w:p>
            <w:pPr>
              <w:spacing w:after="40"/>
            </w:pPr>
            <w:r>
              <w:rPr>
                <w:sz w:val="16"/>
              </w:rPr>
              <w:t>Alcance controlado y MVP validable.</w:t>
            </w:r>
          </w:p>
        </w:tc>
      </w:tr>
      <w:tr>
        <w:tc>
          <w:tcPr>
            <w:tcW w:type="dxa" w:w="3500"/>
            <w:vAlign w:val="center"/>
          </w:tcPr>
          <w:p>
            <w:pPr>
              <w:spacing w:after="40"/>
            </w:pPr>
            <w:r>
              <w:rPr>
                <w:sz w:val="16"/>
              </w:rPr>
              <w:t>QA</w:t>
            </w:r>
          </w:p>
        </w:tc>
        <w:tc>
          <w:tcPr>
            <w:tcW w:type="dxa" w:w="6292"/>
            <w:vAlign w:val="center"/>
          </w:tcPr>
          <w:p>
            <w:pPr>
              <w:spacing w:after="40"/>
            </w:pPr>
            <w:r>
              <w:rPr>
                <w:sz w:val="16"/>
              </w:rPr>
              <w:t>Requisitos verificables y escenarios medibles.</w:t>
            </w:r>
          </w:p>
        </w:tc>
      </w:tr>
      <w:tr>
        <w:tc>
          <w:tcPr>
            <w:tcW w:type="dxa" w:w="3500"/>
            <w:vAlign w:val="center"/>
          </w:tcPr>
          <w:p>
            <w:pPr>
              <w:spacing w:after="40"/>
            </w:pPr>
            <w:r>
              <w:rPr>
                <w:sz w:val="16"/>
              </w:rPr>
              <w:t>Responsable de privacidad</w:t>
            </w:r>
          </w:p>
        </w:tc>
        <w:tc>
          <w:tcPr>
            <w:tcW w:type="dxa" w:w="6292"/>
            <w:vAlign w:val="center"/>
          </w:tcPr>
          <w:p>
            <w:pPr>
              <w:spacing w:after="40"/>
            </w:pPr>
            <w:r>
              <w:rPr>
                <w:sz w:val="16"/>
              </w:rPr>
              <w:t>Consentimiento, protección y eliminación de datos.</w:t>
            </w:r>
          </w:p>
        </w:tc>
      </w:tr>
      <w:tr>
        <w:tc>
          <w:tcPr>
            <w:tcW w:type="dxa" w:w="3500"/>
            <w:vAlign w:val="center"/>
          </w:tcPr>
          <w:p>
            <w:pPr>
              <w:spacing w:after="40"/>
            </w:pPr>
            <w:r>
              <w:rPr>
                <w:sz w:val="16"/>
              </w:rPr>
              <w:t>Profesional del ejercicio/nutrición (revisor futuro)</w:t>
            </w:r>
          </w:p>
        </w:tc>
        <w:tc>
          <w:tcPr>
            <w:tcW w:type="dxa" w:w="6292"/>
            <w:vAlign w:val="center"/>
          </w:tcPr>
          <w:p>
            <w:pPr>
              <w:spacing w:after="40"/>
            </w:pPr>
            <w:r>
              <w:rPr>
                <w:sz w:val="16"/>
              </w:rPr>
              <w:t>Validar seguridad y razonabilidad de reglas.</w:t>
            </w:r>
          </w:p>
        </w:tc>
      </w:tr>
    </w:tbl>
    <w:p>
      <w:pPr>
        <w:pStyle w:val="Heading2"/>
      </w:pPr>
      <w:r>
        <w:t>3.2 Modelo de casos de uso</w:t>
      </w:r>
    </w:p>
    <w:tbl>
      <w:tblPr>
        <w:tblStyle w:val="LightShading-Accent1"/>
        <w:tblW w:type="auto" w:w="0"/>
        <w:jc w:val="center"/>
        <w:tblLook w:firstColumn="1" w:firstRow="1" w:lastColumn="0" w:lastRow="0" w:noHBand="0" w:noVBand="1" w:val="04A0"/>
      </w:tblPr>
      <w:tblGrid>
        <w:gridCol w:w="1000"/>
        <w:gridCol w:w="5592"/>
        <w:gridCol w:w="3200"/>
      </w:tblGrid>
      <w:tr>
        <w:tc>
          <w:tcPr>
            <w:tcW w:type="dxa" w:w="1000"/>
            <w:vAlign w:val="center"/>
          </w:tcPr>
          <w:p>
            <w:pPr>
              <w:spacing w:after="40"/>
            </w:pPr>
            <w:r>
              <w:rPr>
                <w:sz w:val="16"/>
              </w:rPr>
              <w:t>Código</w:t>
            </w:r>
          </w:p>
        </w:tc>
        <w:tc>
          <w:tcPr>
            <w:tcW w:type="dxa" w:w="5592"/>
            <w:vAlign w:val="center"/>
          </w:tcPr>
          <w:p>
            <w:pPr>
              <w:spacing w:after="40"/>
            </w:pPr>
            <w:r>
              <w:rPr>
                <w:sz w:val="16"/>
              </w:rPr>
              <w:t>Caso de uso</w:t>
            </w:r>
          </w:p>
        </w:tc>
        <w:tc>
          <w:tcPr>
            <w:tcW w:type="dxa" w:w="3200"/>
            <w:vAlign w:val="center"/>
          </w:tcPr>
          <w:p>
            <w:pPr>
              <w:spacing w:after="40"/>
            </w:pPr>
            <w:r>
              <w:rPr>
                <w:sz w:val="16"/>
              </w:rPr>
              <w:t>Actor principal</w:t>
            </w:r>
          </w:p>
        </w:tc>
      </w:tr>
      <w:tr>
        <w:tc>
          <w:tcPr>
            <w:tcW w:type="dxa" w:w="1000"/>
            <w:vAlign w:val="center"/>
          </w:tcPr>
          <w:p>
            <w:pPr>
              <w:spacing w:after="40"/>
            </w:pPr>
            <w:r>
              <w:rPr>
                <w:sz w:val="16"/>
              </w:rPr>
              <w:t>CU-01</w:t>
            </w:r>
          </w:p>
        </w:tc>
        <w:tc>
          <w:tcPr>
            <w:tcW w:type="dxa" w:w="5592"/>
            <w:vAlign w:val="center"/>
          </w:tcPr>
          <w:p>
            <w:pPr>
              <w:spacing w:after="40"/>
            </w:pPr>
            <w:r>
              <w:rPr>
                <w:sz w:val="16"/>
              </w:rPr>
              <w:t>Crear cuenta y configurar perfil</w:t>
            </w:r>
          </w:p>
        </w:tc>
        <w:tc>
          <w:tcPr>
            <w:tcW w:type="dxa" w:w="3200"/>
            <w:vAlign w:val="center"/>
          </w:tcPr>
          <w:p>
            <w:pPr>
              <w:spacing w:after="40"/>
            </w:pPr>
            <w:r>
              <w:rPr>
                <w:sz w:val="16"/>
              </w:rPr>
              <w:t>Visitante</w:t>
            </w:r>
          </w:p>
        </w:tc>
      </w:tr>
      <w:tr>
        <w:tc>
          <w:tcPr>
            <w:tcW w:type="dxa" w:w="1000"/>
            <w:vAlign w:val="center"/>
          </w:tcPr>
          <w:p>
            <w:pPr>
              <w:spacing w:after="40"/>
            </w:pPr>
            <w:r>
              <w:rPr>
                <w:sz w:val="16"/>
              </w:rPr>
              <w:t>CU-02</w:t>
            </w:r>
          </w:p>
        </w:tc>
        <w:tc>
          <w:tcPr>
            <w:tcW w:type="dxa" w:w="5592"/>
            <w:vAlign w:val="center"/>
          </w:tcPr>
          <w:p>
            <w:pPr>
              <w:spacing w:after="40"/>
            </w:pPr>
            <w:r>
              <w:rPr>
                <w:sz w:val="16"/>
              </w:rPr>
              <w:t>Generar rutina personalizada</w:t>
            </w:r>
          </w:p>
        </w:tc>
        <w:tc>
          <w:tcPr>
            <w:tcW w:type="dxa" w:w="3200"/>
            <w:vAlign w:val="center"/>
          </w:tcPr>
          <w:p>
            <w:pPr>
              <w:spacing w:after="40"/>
            </w:pPr>
            <w:r>
              <w:rPr>
                <w:sz w:val="16"/>
              </w:rPr>
              <w:t>Usuario</w:t>
            </w:r>
          </w:p>
        </w:tc>
      </w:tr>
      <w:tr>
        <w:tc>
          <w:tcPr>
            <w:tcW w:type="dxa" w:w="1000"/>
            <w:vAlign w:val="center"/>
          </w:tcPr>
          <w:p>
            <w:pPr>
              <w:spacing w:after="40"/>
            </w:pPr>
            <w:r>
              <w:rPr>
                <w:sz w:val="16"/>
              </w:rPr>
              <w:t>CU-03</w:t>
            </w:r>
          </w:p>
        </w:tc>
        <w:tc>
          <w:tcPr>
            <w:tcW w:type="dxa" w:w="5592"/>
            <w:vAlign w:val="center"/>
          </w:tcPr>
          <w:p>
            <w:pPr>
              <w:spacing w:after="40"/>
            </w:pPr>
            <w:r>
              <w:rPr>
                <w:sz w:val="16"/>
              </w:rPr>
              <w:t>Registrar sesión de entrenamiento</w:t>
            </w:r>
          </w:p>
        </w:tc>
        <w:tc>
          <w:tcPr>
            <w:tcW w:type="dxa" w:w="3200"/>
            <w:vAlign w:val="center"/>
          </w:tcPr>
          <w:p>
            <w:pPr>
              <w:spacing w:after="40"/>
            </w:pPr>
            <w:r>
              <w:rPr>
                <w:sz w:val="16"/>
              </w:rPr>
              <w:t>Usuario</w:t>
            </w:r>
          </w:p>
        </w:tc>
      </w:tr>
      <w:tr>
        <w:tc>
          <w:tcPr>
            <w:tcW w:type="dxa" w:w="1000"/>
            <w:vAlign w:val="center"/>
          </w:tcPr>
          <w:p>
            <w:pPr>
              <w:spacing w:after="40"/>
            </w:pPr>
            <w:r>
              <w:rPr>
                <w:sz w:val="16"/>
              </w:rPr>
              <w:t>CU-04</w:t>
            </w:r>
          </w:p>
        </w:tc>
        <w:tc>
          <w:tcPr>
            <w:tcW w:type="dxa" w:w="5592"/>
            <w:vAlign w:val="center"/>
          </w:tcPr>
          <w:p>
            <w:pPr>
              <w:spacing w:after="40"/>
            </w:pPr>
            <w:r>
              <w:rPr>
                <w:sz w:val="16"/>
              </w:rPr>
              <w:t>Registrar alimentación diaria</w:t>
            </w:r>
          </w:p>
        </w:tc>
        <w:tc>
          <w:tcPr>
            <w:tcW w:type="dxa" w:w="3200"/>
            <w:vAlign w:val="center"/>
          </w:tcPr>
          <w:p>
            <w:pPr>
              <w:spacing w:after="40"/>
            </w:pPr>
            <w:r>
              <w:rPr>
                <w:sz w:val="16"/>
              </w:rPr>
              <w:t>Usuario</w:t>
            </w:r>
          </w:p>
        </w:tc>
      </w:tr>
      <w:tr>
        <w:tc>
          <w:tcPr>
            <w:tcW w:type="dxa" w:w="1000"/>
            <w:vAlign w:val="center"/>
          </w:tcPr>
          <w:p>
            <w:pPr>
              <w:spacing w:after="40"/>
            </w:pPr>
            <w:r>
              <w:rPr>
                <w:sz w:val="16"/>
              </w:rPr>
              <w:t>CU-05</w:t>
            </w:r>
          </w:p>
        </w:tc>
        <w:tc>
          <w:tcPr>
            <w:tcW w:type="dxa" w:w="5592"/>
            <w:vAlign w:val="center"/>
          </w:tcPr>
          <w:p>
            <w:pPr>
              <w:spacing w:after="40"/>
            </w:pPr>
            <w:r>
              <w:rPr>
                <w:sz w:val="16"/>
              </w:rPr>
              <w:t>Generar y editar minuta semanal</w:t>
            </w:r>
          </w:p>
        </w:tc>
        <w:tc>
          <w:tcPr>
            <w:tcW w:type="dxa" w:w="3200"/>
            <w:vAlign w:val="center"/>
          </w:tcPr>
          <w:p>
            <w:pPr>
              <w:spacing w:after="40"/>
            </w:pPr>
            <w:r>
              <w:rPr>
                <w:sz w:val="16"/>
              </w:rPr>
              <w:t>Usuario</w:t>
            </w:r>
          </w:p>
        </w:tc>
      </w:tr>
      <w:tr>
        <w:tc>
          <w:tcPr>
            <w:tcW w:type="dxa" w:w="1000"/>
            <w:vAlign w:val="center"/>
          </w:tcPr>
          <w:p>
            <w:pPr>
              <w:spacing w:after="40"/>
            </w:pPr>
            <w:r>
              <w:rPr>
                <w:sz w:val="16"/>
              </w:rPr>
              <w:t>CU-06</w:t>
            </w:r>
          </w:p>
        </w:tc>
        <w:tc>
          <w:tcPr>
            <w:tcW w:type="dxa" w:w="5592"/>
            <w:vAlign w:val="center"/>
          </w:tcPr>
          <w:p>
            <w:pPr>
              <w:spacing w:after="40"/>
            </w:pPr>
            <w:r>
              <w:rPr>
                <w:sz w:val="16"/>
              </w:rPr>
              <w:t>Consultar progreso integrado</w:t>
            </w:r>
          </w:p>
        </w:tc>
        <w:tc>
          <w:tcPr>
            <w:tcW w:type="dxa" w:w="3200"/>
            <w:vAlign w:val="center"/>
          </w:tcPr>
          <w:p>
            <w:pPr>
              <w:spacing w:after="40"/>
            </w:pPr>
            <w:r>
              <w:rPr>
                <w:sz w:val="16"/>
              </w:rPr>
              <w:t>Usuario</w:t>
            </w:r>
          </w:p>
        </w:tc>
      </w:tr>
      <w:tr>
        <w:tc>
          <w:tcPr>
            <w:tcW w:type="dxa" w:w="1000"/>
            <w:vAlign w:val="center"/>
          </w:tcPr>
          <w:p>
            <w:pPr>
              <w:spacing w:after="40"/>
            </w:pPr>
            <w:r>
              <w:rPr>
                <w:sz w:val="16"/>
              </w:rPr>
              <w:t>CU-07</w:t>
            </w:r>
          </w:p>
        </w:tc>
        <w:tc>
          <w:tcPr>
            <w:tcW w:type="dxa" w:w="5592"/>
            <w:vAlign w:val="center"/>
          </w:tcPr>
          <w:p>
            <w:pPr>
              <w:spacing w:after="40"/>
            </w:pPr>
            <w:r>
              <w:rPr>
                <w:sz w:val="16"/>
              </w:rPr>
              <w:t>Administrar catálogos</w:t>
            </w:r>
          </w:p>
        </w:tc>
        <w:tc>
          <w:tcPr>
            <w:tcW w:type="dxa" w:w="3200"/>
            <w:vAlign w:val="center"/>
          </w:tcPr>
          <w:p>
            <w:pPr>
              <w:spacing w:after="40"/>
            </w:pPr>
            <w:r>
              <w:rPr>
                <w:sz w:val="16"/>
              </w:rPr>
              <w:t>Administrador</w:t>
            </w:r>
          </w:p>
        </w:tc>
      </w:tr>
      <w:tr>
        <w:tc>
          <w:tcPr>
            <w:tcW w:type="dxa" w:w="1000"/>
            <w:vAlign w:val="center"/>
          </w:tcPr>
          <w:p>
            <w:pPr>
              <w:spacing w:after="40"/>
            </w:pPr>
            <w:r>
              <w:rPr>
                <w:sz w:val="16"/>
              </w:rPr>
              <w:t xml:space="preserve">CU-08</w:t>
            </w:r>
          </w:p>
        </w:tc>
        <w:tc>
          <w:tcPr>
            <w:tcW w:type="dxa" w:w="5592"/>
            <w:vAlign w:val="center"/>
          </w:tcPr>
          <w:p>
            <w:pPr>
              <w:spacing w:after="40"/>
            </w:pPr>
            <w:r>
              <w:rPr>
                <w:sz w:val="16"/>
              </w:rPr>
              <w:t xml:space="preserve">Exportar o eliminar datos propios</w:t>
            </w:r>
          </w:p>
        </w:tc>
        <w:tc>
          <w:tcPr>
            <w:tcW w:type="dxa" w:w="3200"/>
            <w:vAlign w:val="center"/>
          </w:tcPr>
          <w:p>
            <w:pPr>
              <w:spacing w:after="40"/>
            </w:pPr>
            <w:r>
              <w:rPr>
                <w:sz w:val="16"/>
              </w:rPr>
              <w:t xml:space="preserve">Usuario</w:t>
            </w:r>
          </w:p>
        </w:tc>
      </w:tr>
      <w:tr>
        <w:tc>
          <w:tcPr>
            <w:tcW w:type="dxa" w:w="1000"/>
            <w:vAlign w:val="center"/>
          </w:tcPr>
          <w:p>
            <w:pPr>
              <w:spacing w:after="40"/>
            </w:pPr>
            <w:r>
              <w:rPr>
                <w:sz w:val="16"/>
              </w:rPr>
              <w:t xml:space="preserve">CU-09</w:t>
            </w:r>
          </w:p>
        </w:tc>
        <w:tc>
          <w:tcPr>
            <w:tcW w:type="dxa" w:w="5592"/>
            <w:vAlign w:val="center"/>
          </w:tcPr>
          <w:p>
            <w:pPr>
              <w:spacing w:after="40"/>
            </w:pPr>
            <w:r>
              <w:rPr>
                <w:sz w:val="16"/>
              </w:rPr>
              <w:t xml:space="preserve">Revisar ajuste semanal (versión 1.1)</w:t>
            </w:r>
          </w:p>
        </w:tc>
        <w:tc>
          <w:tcPr>
            <w:tcW w:type="dxa" w:w="3200"/>
            <w:vAlign w:val="center"/>
          </w:tcPr>
          <w:p>
            <w:pPr>
              <w:spacing w:after="40"/>
            </w:pPr>
            <w:r>
              <w:rPr>
                <w:sz w:val="16"/>
              </w:rPr>
              <w:t xml:space="preserve">Usuario</w:t>
            </w:r>
          </w:p>
        </w:tc>
      </w:tr>
      <w:tr>
        <w:tc>
          <w:tcPr>
            <w:tcW w:type="dxa" w:w="1000"/>
            <w:vAlign w:val="center"/>
          </w:tcPr>
          <w:p>
            <w:pPr>
              <w:spacing w:after="40"/>
            </w:pPr>
            <w:r>
              <w:rPr>
                <w:sz w:val="16"/>
              </w:rPr>
              <w:t xml:space="preserve">CU-10</w:t>
            </w:r>
          </w:p>
        </w:tc>
        <w:tc>
          <w:tcPr>
            <w:tcW w:type="dxa" w:w="5592"/>
            <w:vAlign w:val="center"/>
          </w:tcPr>
          <w:p>
            <w:pPr>
              <w:spacing w:after="40"/>
            </w:pPr>
            <w:r>
              <w:rPr>
                <w:sz w:val="16"/>
              </w:rPr>
              <w:t xml:space="preserve">Registrar sueño</w:t>
            </w:r>
          </w:p>
        </w:tc>
        <w:tc>
          <w:tcPr>
            <w:tcW w:type="dxa" w:w="3200"/>
            <w:vAlign w:val="center"/>
          </w:tcPr>
          <w:p>
            <w:pPr>
              <w:spacing w:after="40"/>
            </w:pPr>
            <w:r>
              <w:rPr>
                <w:sz w:val="16"/>
              </w:rPr>
              <w:t xml:space="preserve">Usuario</w:t>
            </w:r>
          </w:p>
        </w:tc>
      </w:tr>
      <w:tr>
        <w:tc>
          <w:tcPr>
            <w:tcW w:type="dxa" w:w="1000"/>
            <w:vAlign w:val="center"/>
          </w:tcPr>
          <w:p>
            <w:pPr>
              <w:spacing w:after="40"/>
            </w:pPr>
            <w:r>
              <w:rPr>
                <w:sz w:val="16"/>
              </w:rPr>
              <w:t xml:space="preserve">CU-11</w:t>
            </w:r>
          </w:p>
        </w:tc>
        <w:tc>
          <w:tcPr>
            <w:tcW w:type="dxa" w:w="5592"/>
            <w:vAlign w:val="center"/>
          </w:tcPr>
          <w:p>
            <w:pPr>
              <w:spacing w:after="40"/>
            </w:pPr>
            <w:r>
              <w:rPr>
                <w:sz w:val="16"/>
              </w:rPr>
              <w:t xml:space="preserve">Definir objetivo de peso y ver el gráfico</w:t>
            </w:r>
          </w:p>
        </w:tc>
        <w:tc>
          <w:tcPr>
            <w:tcW w:type="dxa" w:w="3200"/>
            <w:vAlign w:val="center"/>
          </w:tcPr>
          <w:p>
            <w:pPr>
              <w:spacing w:after="40"/>
            </w:pPr>
            <w:r>
              <w:rPr>
                <w:sz w:val="16"/>
              </w:rPr>
              <w:t xml:space="preserve">Usuario</w:t>
            </w:r>
          </w:p>
        </w:tc>
      </w:tr>
      <w:tr>
        <w:tc>
          <w:tcPr>
            <w:tcW w:type="dxa" w:w="1000"/>
            <w:vAlign w:val="center"/>
          </w:tcPr>
          <w:p>
            <w:pPr>
              <w:spacing w:after="40"/>
            </w:pPr>
            <w:r>
              <w:rPr>
                <w:sz w:val="16"/>
              </w:rPr>
              <w:t xml:space="preserve">CU-12</w:t>
            </w:r>
          </w:p>
        </w:tc>
        <w:tc>
          <w:tcPr>
            <w:tcW w:type="dxa" w:w="5592"/>
            <w:vAlign w:val="center"/>
          </w:tcPr>
          <w:p>
            <w:pPr>
              <w:spacing w:after="40"/>
            </w:pPr>
            <w:r>
              <w:rPr>
                <w:sz w:val="16"/>
              </w:rPr>
              <w:t xml:space="preserve">Configurar perfil de deportista</w:t>
            </w:r>
          </w:p>
        </w:tc>
        <w:tc>
          <w:tcPr>
            <w:tcW w:type="dxa" w:w="3200"/>
            <w:vAlign w:val="center"/>
          </w:tcPr>
          <w:p>
            <w:pPr>
              <w:spacing w:after="40"/>
            </w:pPr>
            <w:r>
              <w:rPr>
                <w:sz w:val="16"/>
              </w:rPr>
              <w:t xml:space="preserve">Usuario</w:t>
            </w:r>
          </w:p>
        </w:tc>
      </w:tr>
    </w:tbl>
    <w:p>
      <w:pPr>
        <w:pStyle w:val="Heading1"/>
      </w:pPr>
      <w:r>
        <w:t>4. Requisitos específicos</w:t>
      </w:r>
    </w:p>
    <w:p>
      <w:pPr>
        <w:pStyle w:val="Heading2"/>
      </w:pPr>
      <w:r>
        <w:t>4.1 Requisitos funcionales (RF)</w:t>
      </w:r>
    </w:p>
    <w:p>
      <w:r>
        <w:rPr>
          <w:b/>
        </w:rPr>
        <w:t xml:space="preserve">RF-01 · Registro y autenticación. </w:t>
      </w:r>
      <w:r>
        <w:t>Crear cuenta, iniciar/cerrar sesión y recuperar acceso mediante Supabase Auth. [Prioridad: Esencial]</w:t>
      </w:r>
    </w:p>
    <w:p>
      <w:r>
        <w:rPr>
          <w:b/>
        </w:rPr>
        <w:t xml:space="preserve">RF-02 · Onboarding. </w:t>
      </w:r>
      <w:r>
        <w:t>Guardar edad, altura, peso, meta, nivel, días disponibles, duración, equipamiento, perfil de deportista, objetivo de peso con fechas y preferencias; solicitar consentimiento de datos. [Prioridad: Esencial]</w:t>
      </w:r>
    </w:p>
    <w:p>
      <w:r>
        <w:rPr>
          <w:b/>
        </w:rPr>
        <w:t xml:space="preserve">RF-03 · Gestión de perfil. </w:t>
      </w:r>
      <w:r>
        <w:t>Editar objetivos, preferencias, unidades y parámetros sin perder historial. [Prioridad: Esencial]</w:t>
      </w:r>
    </w:p>
    <w:p>
      <w:r>
        <w:rPr>
          <w:b/>
        </w:rPr>
        <w:t xml:space="preserve">RF-04 · Catálogo de ejercicios. </w:t>
      </w:r>
      <w:r>
        <w:t>Consultar ejercicios por nombre, músculo, equipamiento, dificultad y contraindicación informativa. [Prioridad: Esencial]</w:t>
      </w:r>
    </w:p>
    <w:p>
      <w:r>
        <w:rPr>
          <w:b/>
        </w:rPr>
        <w:t xml:space="preserve">RF-05 · Generación de rutina. </w:t>
      </w:r>
      <w:r>
        <w:t>Proponer distribución semanal mediante plantillas y filtros deterministas, explicando parámetros usados, incluidos los del perfil de deportista elegido. [Prioridad: Esencial]</w:t>
      </w:r>
    </w:p>
    <w:p>
      <w:r>
        <w:rPr>
          <w:b/>
        </w:rPr>
        <w:t xml:space="preserve">RF-06 · Edición de rutina. </w:t>
      </w:r>
      <w:r>
        <w:t>Cambiar ejercicio, series, repeticiones y descanso dentro de validaciones de coherencia. [Prioridad: Esencial]</w:t>
      </w:r>
    </w:p>
    <w:p>
      <w:r>
        <w:rPr>
          <w:b/>
        </w:rPr>
        <w:t xml:space="preserve">RF-07 · Registro de entrenamiento. </w:t>
      </w:r>
      <w:r>
        <w:t>Registrar fecha, ejercicios, series, repeticiones y carga con conservación de borradores. [Prioridad: Esencial]</w:t>
      </w:r>
    </w:p>
    <w:p>
      <w:r>
        <w:rPr>
          <w:b/>
        </w:rPr>
        <w:t xml:space="preserve">RF-08 · Historial y progresión. </w:t>
      </w:r>
      <w:r>
        <w:t>Listar sesiones y mostrar evolución de cargas/volumen e historial reciente. [Prioridad: Esencial]</w:t>
      </w:r>
    </w:p>
    <w:p>
      <w:r>
        <w:rPr>
          <w:b/>
        </w:rPr>
        <w:t xml:space="preserve">RF-09 · Metas nutricionales. </w:t>
      </w:r>
      <w:r>
        <w:t>Calcular TMB y gasto total estimados y permitir ajustar una meta energética conservadora y macros. [Prioridad: Esencial]</w:t>
      </w:r>
    </w:p>
    <w:p>
      <w:r>
        <w:rPr>
          <w:b/>
        </w:rPr>
        <w:t xml:space="preserve">RF-10 · Catálogo de alimentos. </w:t>
      </w:r>
      <w:r>
        <w:t>Buscar alimentos por nombre y origen, mostrar porción, calorías y macros. [Prioridad: Esencial]</w:t>
      </w:r>
    </w:p>
    <w:p>
      <w:r>
        <w:rPr>
          <w:b/>
        </w:rPr>
        <w:t xml:space="preserve">RF-11 · Registro alimentario. </w:t>
      </w:r>
      <w:r>
        <w:t>Añadir, editar y eliminar alimentos y cantidades consumidas por día/comida. [Prioridad: Esencial]</w:t>
      </w:r>
    </w:p>
    <w:p>
      <w:r>
        <w:rPr>
          <w:b/>
        </w:rPr>
        <w:t xml:space="preserve">RF-12 · Minuta semanal. </w:t>
      </w:r>
      <w:r>
        <w:t>Crear una propuesta de comidas según metas, preferencias, exclusiones y alimentos disponibles. En el MVP las comidas se componen de alimentos y porciones; las recetas completas son posteriores. [Prioridad: Esencial]</w:t>
      </w:r>
    </w:p>
    <w:p>
      <w:r>
        <w:rPr>
          <w:b/>
        </w:rPr>
        <w:t xml:space="preserve">RF-13 · Intercambio de comidas. </w:t>
      </w:r>
      <w:r>
        <w:t>Sustituir recetas o alimentos preservando restricciones y mostrando diferencias nutricionales. [Prioridad: Importante]</w:t>
      </w:r>
    </w:p>
    <w:p>
      <w:r>
        <w:rPr>
          <w:b/>
        </w:rPr>
        <w:t xml:space="preserve">RF-14 · Dashboard integrado. </w:t>
      </w:r>
      <w:r>
        <w:t>Mostrar sesiones realizadas, meta alimentaria, ingesta, balance estimado claramente diferenciado, avance del objetivo de peso y sueño reciente. [Prioridad: Esencial]</w:t>
      </w:r>
    </w:p>
    <w:p>
      <w:r>
        <w:rPr>
          <w:b/>
        </w:rPr>
        <w:t xml:space="preserve">RF-15 · Mediciones. </w:t>
      </w:r>
      <w:r>
        <w:t>Registrar peso corporal y otras mediciones opcionales con fecha. [Prioridad: Importante]</w:t>
      </w:r>
    </w:p>
    <w:p>
      <w:r>
        <w:rPr>
          <w:b/>
        </w:rPr>
        <w:t xml:space="preserve">RF-16 · Exportación/eliminación. </w:t>
      </w:r>
      <w:r>
        <w:t>Permitir solicitar exportación estructurada y eliminación de los datos propios. [Prioridad: Esencial]</w:t>
      </w:r>
    </w:p>
    <w:p>
      <w:r>
        <w:rPr>
          <w:b/>
        </w:rPr>
        <w:t xml:space="preserve">RF-17 · Sincronización offline. </w:t>
      </w:r>
      <w:r>
        <w:t>Guardar sesiones pendientes localmente y sincronizarlas evitando duplicados (en la v0 solo se conserva el borrador de la sesión en curso). [Prioridad: Deseable]</w:t>
      </w:r>
    </w:p>
    <w:p>
      <w:r>
        <w:rPr>
          <w:b/>
        </w:rPr>
        <w:t xml:space="preserve">RF-18 · Administración de fuentes. </w:t>
      </w:r>
      <w:r>
        <w:t>Importar y auditar versiones, atribución y procedencia de catálogos. [Prioridad: Importante]</w:t>
      </w:r>
    </w:p>
    <w:p>
      <w:r>
        <w:rPr>
          <w:b/>
        </w:rPr>
        <w:t xml:space="preserve">RF-19 · Historial de planes. </w:t>
      </w:r>
      <w:r>
        <w:t>Conservar versión del algoritmo, objetivo y fecha del plan generado. [Prioridad: Importante]</w:t>
      </w:r>
    </w:p>
    <w:p>
      <w:r>
        <w:rPr>
          <w:b/>
        </w:rPr>
        <w:t xml:space="preserve">RF-20 · Ajuste semanal sugerido. </w:t>
      </w:r>
      <w:r>
        <w:t xml:space="preserve">Comparar la tendencia de peso de las últimas semanas con la meta y proponer, sin aplicarlo automáticamente, un ajuste acotado de la meta energética y, cuando corresponda, de la progresión de cargas; el usuario acepta, modifica o rechaza. [Prioridad: Deseable]</w:t>
      </w:r>
    </w:p>
    <w:p>
      <w:r>
        <w:rPr>
          <w:b/>
        </w:rPr>
        <w:t xml:space="preserve">RF-21 · Meta por tipo de día. </w:t>
      </w:r>
      <w:r>
        <w:t xml:space="preserve">Permitir, como política explícita y opcional, una meta energética distinta para días de entrenamiento y de descanso, sin usar calorías de ejercicio estimadas en tiempo real. [Prioridad: Deseable]</w:t>
      </w:r>
    </w:p>
    <w:p>
      <w:r>
        <w:rPr>
          <w:b/>
        </w:rPr>
        <w:t xml:space="preserve">RF-22 · Aviso de salud y aptitud. </w:t>
      </w:r>
      <w:r>
        <w:t xml:space="preserve">Antes de generar planes, mostrar un aviso de que la app no reemplaza consejo profesional y aplicar un cuestionario breve (condiciones médicas, lesiones, embarazo, antecedentes de trastornos de la conducta alimentaria); las respuestas de riesgo derivan a un profesional y limitan las recomendaciones automáticas. [Prioridad: Esencial]</w:t>
      </w:r>
    </w:p>
    <w:p>
      <w:r>
        <w:rPr>
          <w:b/>
        </w:rPr>
        <w:t xml:space="preserve">RF-23 · Escáner de códigos de barras. </w:t>
      </w:r>
      <w:r>
        <w:t xml:space="preserve">Consultar alimentos por código mediante la cámara contra el catálogo importado, con confirmación del usuario antes de registrar. [Prioridad: Deseable]</w:t>
      </w:r>
    </w:p>
    <w:p>
      <w:r>
        <w:rPr>
          <w:b/>
        </w:rPr>
        <w:t xml:space="preserve">RF-24 · Alimentos y ejercicios personalizados. </w:t>
      </w:r>
      <w:r>
        <w:t xml:space="preserve">Crear alimentos y ejercicios propios, marcados como no verificados y excluidos de la generación automática de minutas hasta ser validados (BR-15). [Prioridad: Importante]</w:t>
      </w:r>
    </w:p>
    <w:p>
      <w:r>
        <w:rPr>
          <w:b/>
        </w:rPr>
        <w:t xml:space="preserve">RF-25 · Temporizadores por ejercicio. </w:t>
      </w:r>
      <w:r>
        <w:t xml:space="preserve">Configurar por ejercicio el descanso entre series, el tiempo bajo tensión, los isométricos y los intervalos (trabajo, descanso y rondas), con valores por defecto según el tipo de ejercicio y el perfil de deportista; aviso al finalizar mediante notificación local. [Prioridad: Esencial]</w:t>
      </w:r>
    </w:p>
    <w:p>
      <w:r>
        <w:rPr>
          <w:b/>
        </w:rPr>
        <w:t xml:space="preserve">RF-26 · Registro de sueño. </w:t>
      </w:r>
      <w:r>
        <w:t xml:space="preserve">Registrar la hora de acostarse y de levantarse (con botones o de forma manual), calcular la duración y el número estimado de ciclos (90 min por defecto, configurable) y mostrar el historial semanal, siempre rotulado como estimación. [Prioridad: Importante]</w:t>
      </w:r>
    </w:p>
    <w:p>
      <w:r>
        <w:rPr>
          <w:b/>
        </w:rPr>
        <w:t xml:space="preserve">RF-27 · Recordatorio de sueño. </w:t>
      </w:r>
      <w:r>
        <w:t xml:space="preserve">Notificación local a la hora de acostarse calculada según la hora deseada de levantarse y el número de ciclos; no reemplaza un despertador. [Prioridad: Deseable]</w:t>
      </w:r>
    </w:p>
    <w:p>
      <w:r>
        <w:rPr>
          <w:b/>
        </w:rPr>
        <w:t xml:space="preserve">RF-28 · Perfil de deportista. </w:t>
      </w:r>
      <w:r>
        <w:t xml:space="preserve">Seleccionar un perfil (en la v0, el perfil general y uno inicial) que define frecuencia, rango de series y repeticiones, descansos, duración de sesión y estructura de ciclos de entrenamiento; la rutina y los temporizadores se generan con esos parámetros. [Prioridad: Importante]</w:t>
      </w:r>
    </w:p>
    <w:p>
      <w:r>
        <w:rPr>
          <w:b/>
        </w:rPr>
        <w:t xml:space="preserve">RF-29 · Objetivo de peso y gráfico de seguimiento. </w:t>
      </w:r>
      <w:r>
        <w:t xml:space="preserve">Crear un objetivo con peso inicial (pesaje del primer día), peso meta y fechas de inicio y término; registrar pesajes (RF-15) y mostrar un gráfico con los puntos reales, una línea de tendencia y la línea ideal, junto con la variación acumulada y el avance porcentual; sin conclusiones con menos de 3 pesajes. [Prioridad: Esencial]</w:t>
      </w:r>
    </w:p>
    <w:p>
      <w:pPr>
        <w:pStyle w:val="Heading2"/>
      </w:pPr>
      <w:r>
        <w:t>4.2 Requisitos no funcionales (RNF)</w:t>
      </w:r>
    </w:p>
    <w:p>
      <w:r>
        <w:rPr>
          <w:b/>
        </w:rPr>
        <w:t xml:space="preserve">RNF-01 · Rendimiento. </w:t>
      </w:r>
      <w:r>
        <w:t>En beta y en red estable, p95 de consultas típicas a Supabase ≤ 2 s y generación de rutina en el dispositivo ≤ 3 s para un catálogo de hasta 500 ejercicios en un teléfono Android de gama media. [Prioridad: Esencial]</w:t>
      </w:r>
    </w:p>
    <w:p>
      <w:r>
        <w:rPr>
          <w:b/>
        </w:rPr>
        <w:t xml:space="preserve">RNF-02 · Disponibilidad. </w:t>
      </w:r>
      <w:r>
        <w:t>Objetivo interno ≥ 98% durante pruebas beta; excluye mantenimiento y pausas del plan gratis; no representa SLA del proveedor. [Prioridad: Importante]</w:t>
      </w:r>
    </w:p>
    <w:p>
      <w:r>
        <w:rPr>
          <w:b/>
        </w:rPr>
        <w:t xml:space="preserve">RNF-03 · Autenticación. </w:t>
      </w:r>
      <w:r>
        <w:t>Todas las operaciones privadas exigen JWT válido y validación de propietario en servidor mediante políticas RLS. [Prioridad: Esencial]</w:t>
      </w:r>
    </w:p>
    <w:p>
      <w:r>
        <w:rPr>
          <w:b/>
        </w:rPr>
        <w:t xml:space="preserve">RNF-04 · Aislamiento. </w:t>
      </w:r>
      <w:r>
        <w:t>100% de tablas privadas con RLS y tests automatizados de acceso cruzado (usuario A ≠ B). [Prioridad: Esencial]</w:t>
      </w:r>
    </w:p>
    <w:p>
      <w:r>
        <w:rPr>
          <w:b/>
        </w:rPr>
        <w:t xml:space="preserve">RNF-05 · Privacidad. </w:t>
      </w:r>
      <w:r>
        <w:t>Consentimiento granular; no guardar tokens en logs; cifrado en tránsito mediante HTTPS. [Prioridad: Esencial]</w:t>
      </w:r>
    </w:p>
    <w:p>
      <w:r>
        <w:rPr>
          <w:b/>
        </w:rPr>
        <w:t xml:space="preserve">RNF-06 · Resiliencia. </w:t>
      </w:r>
      <w:r>
        <w:t xml:space="preserve">Una sesión en curso no se pierde si la app se cierra o se pierde la conexión: el borrador se conserva en el teléfono hasta enviarse una sola vez; la sincronización completa con reintentos idempotentes llega en la versión 1.1. [Prioridad: Esencial]</w:t>
      </w:r>
    </w:p>
    <w:p>
      <w:r>
        <w:rPr>
          <w:b/>
        </w:rPr>
        <w:t xml:space="preserve">RNF-07 · Exactitud declarada. </w:t>
      </w:r>
      <w:r>
        <w:t>Mostrar calorías gastadas, TMB y GET como estimaciones, con fuente/fórmula y fecha de cálculo. [Prioridad: Esencial]</w:t>
      </w:r>
    </w:p>
    <w:p>
      <w:r>
        <w:rPr>
          <w:b/>
        </w:rPr>
        <w:t xml:space="preserve">RNF-08 · Trazabilidad. </w:t>
      </w:r>
      <w:r>
        <w:t>Guardar ID, usuario, versión de reglas, momento y parámetros principales de cada recomendación. [Prioridad: Importante]</w:t>
      </w:r>
    </w:p>
    <w:p>
      <w:r>
        <w:rPr>
          <w:b/>
        </w:rPr>
        <w:t xml:space="preserve">RNF-09 · Usabilidad. </w:t>
      </w:r>
      <w:r>
        <w:t>Flujo de registrar una serie con máximo 4 interacciones desde una sesión abierta; validación con usuarios. [Prioridad: Importante]</w:t>
      </w:r>
    </w:p>
    <w:p>
      <w:r>
        <w:rPr>
          <w:b/>
        </w:rPr>
        <w:t xml:space="preserve">RNF-10 · Accesibilidad. </w:t>
      </w:r>
      <w:r>
        <w:t>Compatibilidad con tamaño dinámico de texto, etiquetas de lector de pantalla y contraste objetivo WCAG AA en pantallas principales. [Prioridad: Importante]</w:t>
      </w:r>
    </w:p>
    <w:p>
      <w:r>
        <w:rPr>
          <w:b/>
        </w:rPr>
        <w:t xml:space="preserve">RNF-11 · Compatibilidad. </w:t>
      </w:r>
      <w:r>
        <w:t>Pruebas en Android 10+ como objetivo beta; iOS se contempla como plataforma posterior. [Prioridad: Esencial]</w:t>
      </w:r>
    </w:p>
    <w:p>
      <w:r>
        <w:rPr>
          <w:b/>
        </w:rPr>
        <w:t xml:space="preserve">RNF-12 · Mantenibilidad. </w:t>
      </w:r>
      <w:r>
        <w:t>TypeScript estricto, linter, esquema de base de datos versionado con migraciones y cobertura ≥ 80% para motores de reglas. [Prioridad: Esencial]</w:t>
      </w:r>
    </w:p>
    <w:p>
      <w:r>
        <w:rPr>
          <w:b/>
        </w:rPr>
        <w:t xml:space="preserve">RNF-13 · Seguridad de datos y acceso. </w:t>
      </w:r>
      <w:r>
        <w:t>Validación Zod en la app y restricciones en la base de datos (tipos, CHECK y RLS); uso solo de la clave pública de Supabase en el cliente; manejo consistente de errores. [Prioridad: Esencial]</w:t>
      </w:r>
    </w:p>
    <w:p>
      <w:r>
        <w:rPr>
          <w:b/>
        </w:rPr>
        <w:t xml:space="preserve">RNF-14 · Backup. </w:t>
      </w:r>
      <w:r>
        <w:t>Exportación periódica restaurable de PostgreSQL y prueba documentada de restauración antes de la beta. [Prioridad: Esencial]</w:t>
      </w:r>
    </w:p>
    <w:p>
      <w:r>
        <w:rPr>
          <w:b/>
        </w:rPr>
        <w:t xml:space="preserve">RNF-15 · Costos. </w:t>
      </w:r>
      <w:r>
        <w:t>Medición de consumo de DB, Storage y Edge Functions; alerta interna al 70% de los límites consultados del plan gratuito. [Prioridad: Importante]</w:t>
      </w:r>
    </w:p>
    <w:p>
      <w:r>
        <w:rPr>
          <w:b/>
        </w:rPr>
        <w:t xml:space="preserve">RNF-16 · Calidad de datos. </w:t>
      </w:r>
      <w:r>
        <w:t>Cada alimento/ejercicio importado conserva fuente, licencia, fecha y unidad; datos incompletos se identifican. [Prioridad: Esencial]</w:t>
      </w:r>
    </w:p>
    <w:p>
      <w:r>
        <w:rPr>
          <w:b/>
        </w:rPr>
        <w:t xml:space="preserve">RNF-17 · Seguridad alimentaria. </w:t>
      </w:r>
      <w:r>
        <w:t>Aplicar alergias/exclusiones como restricciones obligatorias; advertir posibles errores de etiquetado y contaminación cruzada. [Prioridad: Esencial]</w:t>
      </w:r>
    </w:p>
    <w:p>
      <w:r>
        <w:rPr>
          <w:b/>
        </w:rPr>
        <w:t xml:space="preserve">RNF-18 · Menores y situaciones clínicas. </w:t>
      </w:r>
      <w:r>
        <w:t>En MVP beta, limitar el alcance a adultos y derivar casos de embarazo, condiciones clínicas o necesidades complejas a profesionales, sin prescribir dietas. [Prioridad: Esencial]</w:t>
      </w:r>
    </w:p>
    <w:p>
      <w:r>
        <w:rPr>
          <w:b/>
        </w:rPr>
        <w:t xml:space="preserve">RNF-19 · Observabilidad. </w:t>
      </w:r>
      <w:r>
        <w:t>Logs estructurados sin datos sensibles; alertas simples de fallas críticas y tasa de errores. [Prioridad: Importante]</w:t>
      </w:r>
    </w:p>
    <w:p>
      <w:r>
        <w:rPr>
          <w:b/>
        </w:rPr>
        <w:t xml:space="preserve">RNF-20 · Legal/licencias. </w:t>
      </w:r>
      <w:r>
        <w:t>Registrar créditos y validar obligaciones AGPL/ODbL/CC de cada fuente antes de distribución. [Prioridad: Esencial]</w:t>
      </w:r>
    </w:p>
    <w:p>
      <w:r>
        <w:rPr>
          <w:b/>
        </w:rPr>
        <w:t xml:space="preserve">RNF-21 · Seguridad de la app móvil. </w:t>
      </w:r>
      <w:r>
        <w:t xml:space="preserve">Deshabilitar el respaldo automático de Android o excluir tokens, bases locales y preferencias sensibles (android.allowBackup en la configuración de Expo); no exportar Activities ni receivers sin necesidad y protegerlos con permisos; sin dependencias de prueba en el build de producción; tokens solo en SecureStore; build sin modo depurable y con tráfico en texto claro bloqueado. [Prioridad: Esencial]</w:t>
      </w:r>
    </w:p>
    <w:p>
      <w:r>
        <w:rPr>
          <w:b/>
        </w:rPr>
        <w:t xml:space="preserve">RNF-22 · Minimización de terceros. </w:t>
      </w:r>
      <w:r>
        <w:t xml:space="preserve">El MVP no incluye SDK de publicidad ni de atribución; la analítica, si se usa, registra eventos mínimos sin datos de salud, requiere consentimiento y se declara en la política de privacidad. [Prioridad: Esencial]</w:t>
      </w:r>
    </w:p>
    <w:p>
      <w:r>
        <w:rPr>
          <w:b/>
        </w:rPr>
        <w:t xml:space="preserve">RNF-23 · Localización. </w:t>
      </w:r>
      <w:r>
        <w:t xml:space="preserve">Interfaz en español (es-CL), unidades métricas (kg, cm, g, kcal), fechas y números con formato local; almacenamiento en UTC y en unidades del sistema internacional. [Prioridad: Importante]</w:t>
      </w:r>
    </w:p>
    <w:p>
      <w:r>
        <w:rPr>
          <w:b/>
        </w:rPr>
        <w:t xml:space="preserve">RNF-24 · Enlaces profundos y OAuth. </w:t>
      </w:r>
      <w:r>
        <w:t xml:space="preserve">Verificar los enlaces con App Links y validar state y PKCE en cualquier flujo OAuth; no usar esquemas personalizados para flujos sensibles como recuperación de acceso. [Prioridad: Esencial]</w:t>
      </w:r>
    </w:p>
    <w:p>
      <w:r>
        <w:rPr>
          <w:b/>
        </w:rPr>
        <w:t xml:space="preserve">RNF-25 · Cumplimiento de datos personales. </w:t>
      </w:r>
      <w:r>
        <w:t xml:space="preserve">Tratar los datos de salud como sensibles según la Ley 19.628 y la Ley 21.719 (ver 11.4): base de licitud documentada, consentimiento específico, derechos de acceso, rectificación, supresión y portabilidad, política de privacidad y registro de tratamientos. [Prioridad: Esencial]</w:t>
      </w:r>
    </w:p>
    <w:p>
      <w:r>
        <w:rPr>
          <w:b/>
        </w:rPr>
        <w:t xml:space="preserve">RNF-26 · Temporizadores en segundo plano. </w:t>
      </w:r>
      <w:r>
        <w:t xml:space="preserve">Los temporizadores guardan la hora de inicio y calculan el tiempo restante por diferencia con la hora actual, por lo que siguen siendo correctos tras pasar la app a segundo plano o bloquear la pantalla; el aviso se programa como notificación local, con desviación de hasta 5 s aceptable, sin exigir permiso de alarmas exactas. [Prioridad: Esencial]</w:t>
      </w:r>
    </w:p>
    <w:p>
      <w:r>
        <w:rPr>
          <w:b/>
        </w:rPr>
        <w:t xml:space="preserve">RNF-27 · Legibilidad del gráfico. </w:t>
      </w:r>
      <w:r>
        <w:t xml:space="preserve">El gráfico de peso se dibuja en menos de 1 s con 365 pesajes, tiene descripción textual para lector de pantalla, contraste suficiente y no depende solo del color para distinguir puntos, tendencia y línea ideal. [Prioridad: Importante]</w:t>
      </w:r>
    </w:p>
    <w:p>
      <w:pPr>
        <w:pStyle w:val="Heading2"/>
      </w:pPr>
      <w:r>
        <w:t>4.3 Reglas de negocio (BR)</w:t>
      </w:r>
    </w:p>
    <w:p>
      <w:r>
        <w:rPr>
          <w:b/>
        </w:rPr>
        <w:t xml:space="preserve">BR-01 · Cada usuario accede exclusivamente a su información propia. </w:t>
      </w:r>
      <w:r>
        <w:t xml:space="preserve">[Prioridad: Esencial]</w:t>
      </w:r>
    </w:p>
    <w:p>
      <w:r>
        <w:rPr>
          <w:b/>
        </w:rPr>
        <w:t xml:space="preserve">BR-02 · La planificación requiere objetivo, frecuencia y restricciones mínimas completadas. </w:t>
      </w:r>
      <w:r>
        <w:t xml:space="preserve">[Prioridad: Esencial]</w:t>
      </w:r>
    </w:p>
    <w:p>
      <w:r>
        <w:rPr>
          <w:b/>
        </w:rPr>
        <w:t xml:space="preserve">BR-03 · El algoritmo no incluirá ejercicios que requieran equipo no disponible. </w:t>
      </w:r>
      <w:r>
        <w:t xml:space="preserve">[Prioridad: Esencial]</w:t>
      </w:r>
    </w:p>
    <w:p>
      <w:r>
        <w:rPr>
          <w:b/>
        </w:rPr>
        <w:t xml:space="preserve">BR-04 · Lesiones/limitaciones declaradas activan exclusiones o aviso de revisión profesional; no se diagnostican. </w:t>
      </w:r>
      <w:r>
        <w:t xml:space="preserve">[Prioridad: Esencial]</w:t>
      </w:r>
    </w:p>
    <w:p>
      <w:r>
        <w:rPr>
          <w:b/>
        </w:rPr>
        <w:t xml:space="preserve">BR-05 · Una sesión finalizada es histórica; las correcciones quedan trazadas. </w:t>
      </w:r>
      <w:r>
        <w:t xml:space="preserve">[Prioridad: Esencial]</w:t>
      </w:r>
    </w:p>
    <w:p>
      <w:r>
        <w:rPr>
          <w:b/>
        </w:rPr>
        <w:t xml:space="preserve">BR-06 · Los macronutrientes energéticos se calculan usando 4/4/9 kcal por g como convención de visualización. </w:t>
      </w:r>
      <w:r>
        <w:t xml:space="preserve">[Prioridad: Esencial]</w:t>
      </w:r>
    </w:p>
    <w:p>
      <w:r>
        <w:rPr>
          <w:b/>
        </w:rPr>
        <w:t xml:space="preserve">BR-07 · Los valores energéticos de alimentos siempre tienen unidad, porción y procedencia. </w:t>
      </w:r>
      <w:r>
        <w:t xml:space="preserve">[Prioridad: Esencial]</w:t>
      </w:r>
    </w:p>
    <w:p>
      <w:r>
        <w:rPr>
          <w:b/>
        </w:rPr>
        <w:t xml:space="preserve">BR-08 · Alimentos con alérgenos excluidos no se incorporan automáticamente a la minuta. </w:t>
      </w:r>
      <w:r>
        <w:t xml:space="preserve">[Prioridad: Esencial]</w:t>
      </w:r>
    </w:p>
    <w:p>
      <w:r>
        <w:rPr>
          <w:b/>
        </w:rPr>
        <w:t xml:space="preserve">BR-09 · La generación de minuta respetará un rango energético configurable y mostrará desviaciones. </w:t>
      </w:r>
      <w:r>
        <w:t xml:space="preserve">[Prioridad: Importante]</w:t>
      </w:r>
    </w:p>
    <w:p>
      <w:r>
        <w:rPr>
          <w:b/>
        </w:rPr>
        <w:t xml:space="preserve">BR-10 · Ninguna estimación de calorías de ejercicio incrementa automáticamente la ingesta recomendada sin política explícita. </w:t>
      </w:r>
      <w:r>
        <w:t xml:space="preserve">[Prioridad: Esencial]</w:t>
      </w:r>
    </w:p>
    <w:p>
      <w:r>
        <w:rPr>
          <w:b/>
        </w:rPr>
        <w:t xml:space="preserve">BR-11 · Los planes conservan la versión de reglas/plantilla usada y pueden regenerarse. </w:t>
      </w:r>
      <w:r>
        <w:t xml:space="preserve">[Prioridad: Importante]</w:t>
      </w:r>
    </w:p>
    <w:p>
      <w:r>
        <w:rPr>
          <w:b/>
        </w:rPr>
        <w:t xml:space="preserve">BR-12 · Los cálculos no reemplazan evaluación médica o nutricional; objetivos extremos generan advertencia y no recomendación automática. </w:t>
      </w:r>
      <w:r>
        <w:t xml:space="preserve">[Prioridad: Esencial]</w:t>
      </w:r>
    </w:p>
    <w:p>
      <w:r>
        <w:rPr>
          <w:b/>
        </w:rPr>
        <w:t xml:space="preserve">BR-13 · Cada evento offline usa clave idempotente; sincronización no crea sesiones duplicadas. </w:t>
      </w:r>
      <w:r>
        <w:t xml:space="preserve">[Prioridad: Esencial]</w:t>
      </w:r>
    </w:p>
    <w:p>
      <w:r>
        <w:rPr>
          <w:b/>
        </w:rPr>
        <w:t xml:space="preserve">BR-14 · No usar ni distribuir archivos, imágenes o videos protegidos de apps comerciales auditadas sin licencia. </w:t>
      </w:r>
      <w:r>
        <w:t xml:space="preserve">[Prioridad: Esencial]</w:t>
      </w:r>
    </w:p>
    <w:p>
      <w:r>
        <w:rPr>
          <w:b/>
        </w:rPr>
        <w:t xml:space="preserve">BR-15 · Ante falta de datos nutricionales confiables, el sistema solicita verificación o excluye el alimento del plan automático. </w:t>
      </w:r>
      <w:r>
        <w:t xml:space="preserve">[Prioridad: Esencial]</w:t>
      </w:r>
    </w:p>
    <w:p>
      <w:r>
        <w:rPr>
          <w:b/>
        </w:rPr>
        <w:t xml:space="preserve">BR-16 · La meta energética calculada nunca será inferior a un piso de seguridad configurable (referencia inicial: 1 200 kcal/día para mujeres y 1 500 kcal/día para hombres, aplicando el mayor si no se declara sexo); si el cálculo queda por debajo, se muestra el piso con una advertencia. </w:t>
      </w:r>
      <w:r>
        <w:t xml:space="preserve">[Prioridad: Esencial]</w:t>
      </w:r>
    </w:p>
    <w:p>
      <w:r>
        <w:rPr>
          <w:b/>
        </w:rPr>
        <w:t xml:space="preserve">BR-17 · El déficit o superávit propuesto no superará un límite configurable (referencia inicial: déficit máximo de 20 % y superávit máximo de 15 % del gasto total estimado); no se ofrecen ritmos más agresivos en el MVP. </w:t>
      </w:r>
      <w:r>
        <w:t xml:space="preserve">[Prioridad: Esencial]</w:t>
      </w:r>
    </w:p>
    <w:p>
      <w:r>
        <w:rPr>
          <w:b/>
        </w:rPr>
        <w:t xml:space="preserve">BR-18 · El ajuste semanal solo se propone con al menos 3 pesajes en 14 días, modifica la meta como máximo ±150 kcal por ajuste (referencia inicial) y requiere confirmación del usuario. </w:t>
      </w:r>
      <w:r>
        <w:t xml:space="preserve">[Prioridad: Importante]</w:t>
      </w:r>
    </w:p>
    <w:p>
      <w:r>
        <w:rPr>
          <w:b/>
        </w:rPr>
        <w:t xml:space="preserve">BR-19 · Quien declare riesgo en el cuestionario de aptitud no recibe planes automáticos de déficit calórico ni minutas restrictivas; se le muestra información de derivación. </w:t>
      </w:r>
      <w:r>
        <w:t xml:space="preserve">[Prioridad: Esencial]</w:t>
      </w:r>
    </w:p>
    <w:p>
      <w:r>
        <w:rPr>
          <w:b/>
        </w:rPr>
        <w:t xml:space="preserve">BR-20 · El objetivo de peso requiere peso inicial, peso meta y fecha de término; si el ritmo semanal implícito supera 1 % del peso inicial por semana (referencia inicial), se advierte y se pide confirmación, sin recomendación automática. </w:t>
      </w:r>
      <w:r>
        <w:t xml:space="preserve">[Prioridad: Esencial]</w:t>
      </w:r>
    </w:p>
    <w:p>
      <w:r>
        <w:rPr>
          <w:b/>
        </w:rPr>
        <w:t xml:space="preserve">BR-21 · La duración y los ciclos de sueño son estimaciones basadas en lo que el usuario registra; la app no afirma calidad del sueño ni diagnostica trastornos. </w:t>
      </w:r>
      <w:r>
        <w:t xml:space="preserve">[Prioridad: Esencial]</w:t>
      </w:r>
    </w:p>
    <w:p>
      <w:pPr>
        <w:pStyle w:val="Heading2"/>
      </w:pPr>
      <w:r>
        <w:t>4.4 Interfaces externas</w:t>
      </w:r>
    </w:p>
    <w:tbl>
      <w:tblPr>
        <w:tblStyle w:val="LightShading-Accent1"/>
        <w:tblW w:type="auto" w:w="0"/>
        <w:jc w:val="center"/>
        <w:tblLook w:firstColumn="1" w:firstRow="1" w:lastColumn="0" w:lastRow="0" w:noHBand="0" w:noVBand="1" w:val="04A0"/>
      </w:tblPr>
      <w:tblGrid>
        <w:gridCol w:w="2600"/>
        <w:gridCol w:w="4592"/>
        <w:gridCol w:w="2600"/>
      </w:tblGrid>
      <w:tr>
        <w:tc>
          <w:tcPr>
            <w:tcW w:type="dxa" w:w="2600"/>
            <w:vAlign w:val="center"/>
          </w:tcPr>
          <w:p>
            <w:pPr>
              <w:spacing w:after="40"/>
            </w:pPr>
            <w:r>
              <w:rPr>
                <w:sz w:val="16"/>
              </w:rPr>
              <w:t>Interfaz</w:t>
            </w:r>
          </w:p>
        </w:tc>
        <w:tc>
          <w:tcPr>
            <w:tcW w:type="dxa" w:w="4592"/>
            <w:vAlign w:val="center"/>
          </w:tcPr>
          <w:p>
            <w:pPr>
              <w:spacing w:after="40"/>
            </w:pPr>
            <w:r>
              <w:rPr>
                <w:sz w:val="16"/>
              </w:rPr>
              <w:t>Contrato</w:t>
            </w:r>
          </w:p>
        </w:tc>
        <w:tc>
          <w:tcPr>
            <w:tcW w:type="dxa" w:w="2600"/>
            <w:vAlign w:val="center"/>
          </w:tcPr>
          <w:p>
            <w:pPr>
              <w:spacing w:after="40"/>
            </w:pPr>
            <w:r>
              <w:rPr>
                <w:sz w:val="16"/>
              </w:rPr>
              <w:t>Uso MVP</w:t>
            </w:r>
          </w:p>
        </w:tc>
      </w:tr>
      <w:tr>
        <w:tc>
          <w:tcPr>
            <w:tcW w:type="dxa" w:w="2600"/>
            <w:vAlign w:val="center"/>
          </w:tcPr>
          <w:p>
            <w:pPr>
              <w:spacing w:after="40"/>
            </w:pPr>
            <w:r>
              <w:rPr>
                <w:sz w:val="16"/>
              </w:rPr>
              <w:t>Supabase Auth</w:t>
            </w:r>
          </w:p>
        </w:tc>
        <w:tc>
          <w:tcPr>
            <w:tcW w:type="dxa" w:w="4592"/>
            <w:vAlign w:val="center"/>
          </w:tcPr>
          <w:p>
            <w:pPr>
              <w:spacing w:after="40"/>
            </w:pPr>
            <w:r>
              <w:rPr>
                <w:sz w:val="16"/>
              </w:rPr>
              <w:t>JWT + SDK</w:t>
            </w:r>
          </w:p>
        </w:tc>
        <w:tc>
          <w:tcPr>
            <w:tcW w:type="dxa" w:w="2600"/>
            <w:vAlign w:val="center"/>
          </w:tcPr>
          <w:p>
            <w:pPr>
              <w:spacing w:after="40"/>
            </w:pPr>
            <w:r>
              <w:rPr>
                <w:sz w:val="16"/>
              </w:rPr>
              <w:t>Sí</w:t>
            </w:r>
          </w:p>
        </w:tc>
      </w:tr>
      <w:tr>
        <w:tc>
          <w:tcPr>
            <w:tcW w:type="dxa" w:w="2600"/>
            <w:vAlign w:val="center"/>
          </w:tcPr>
          <w:p>
            <w:pPr>
              <w:spacing w:after="40"/>
            </w:pPr>
            <w:r>
              <w:rPr>
                <w:sz w:val="16"/>
              </w:rPr>
              <w:t>Supabase SDK (acceso a datos)</w:t>
            </w:r>
          </w:p>
        </w:tc>
        <w:tc>
          <w:tcPr>
            <w:tcW w:type="dxa" w:w="4592"/>
            <w:vAlign w:val="center"/>
          </w:tcPr>
          <w:p>
            <w:pPr>
              <w:spacing w:after="40"/>
            </w:pPr>
            <w:r>
              <w:rPr>
                <w:sz w:val="16"/>
              </w:rPr>
              <w:t>PostgREST con RLS; sin API propia en la v0</w:t>
            </w:r>
          </w:p>
        </w:tc>
        <w:tc>
          <w:tcPr>
            <w:tcW w:type="dxa" w:w="2600"/>
            <w:vAlign w:val="center"/>
          </w:tcPr>
          <w:p>
            <w:pPr>
              <w:spacing w:after="40"/>
            </w:pPr>
            <w:r>
              <w:rPr>
                <w:sz w:val="16"/>
              </w:rPr>
              <w:t>Sí</w:t>
            </w:r>
          </w:p>
        </w:tc>
      </w:tr>
      <w:tr>
        <w:tc>
          <w:tcPr>
            <w:tcW w:type="dxa" w:w="2600"/>
            <w:vAlign w:val="center"/>
          </w:tcPr>
          <w:p>
            <w:pPr>
              <w:spacing w:after="40"/>
            </w:pPr>
            <w:r>
              <w:rPr>
                <w:sz w:val="16"/>
              </w:rPr>
              <w:t>PostgreSQL</w:t>
            </w:r>
          </w:p>
        </w:tc>
        <w:tc>
          <w:tcPr>
            <w:tcW w:type="dxa" w:w="4592"/>
            <w:vAlign w:val="center"/>
          </w:tcPr>
          <w:p>
            <w:pPr>
              <w:spacing w:after="40"/>
            </w:pPr>
            <w:r>
              <w:rPr>
                <w:sz w:val="16"/>
              </w:rPr>
              <w:t>Esquema SQL + RLS</w:t>
            </w:r>
          </w:p>
        </w:tc>
        <w:tc>
          <w:tcPr>
            <w:tcW w:type="dxa" w:w="2600"/>
            <w:vAlign w:val="center"/>
          </w:tcPr>
          <w:p>
            <w:pPr>
              <w:spacing w:after="40"/>
            </w:pPr>
            <w:r>
              <w:rPr>
                <w:sz w:val="16"/>
              </w:rPr>
              <w:t>Sí</w:t>
            </w:r>
          </w:p>
        </w:tc>
      </w:tr>
      <w:tr>
        <w:tc>
          <w:tcPr>
            <w:tcW w:type="dxa" w:w="2600"/>
            <w:vAlign w:val="center"/>
          </w:tcPr>
          <w:p>
            <w:pPr>
              <w:spacing w:after="40"/>
            </w:pPr>
            <w:r>
              <w:rPr>
                <w:sz w:val="16"/>
              </w:rPr>
              <w:t>Storage</w:t>
            </w:r>
          </w:p>
        </w:tc>
        <w:tc>
          <w:tcPr>
            <w:tcW w:type="dxa" w:w="4592"/>
            <w:vAlign w:val="center"/>
          </w:tcPr>
          <w:p>
            <w:pPr>
              <w:spacing w:after="40"/>
            </w:pPr>
            <w:r>
              <w:rPr>
                <w:sz w:val="16"/>
              </w:rPr>
              <w:t>URL firmadas y archivos con procedencia</w:t>
            </w:r>
          </w:p>
        </w:tc>
        <w:tc>
          <w:tcPr>
            <w:tcW w:type="dxa" w:w="2600"/>
            <w:vAlign w:val="center"/>
          </w:tcPr>
          <w:p>
            <w:pPr>
              <w:spacing w:after="40"/>
            </w:pPr>
            <w:r>
              <w:rPr>
                <w:sz w:val="16"/>
              </w:rPr>
              <w:t>Opcional</w:t>
            </w:r>
          </w:p>
        </w:tc>
      </w:tr>
      <w:tr>
        <w:tc>
          <w:tcPr>
            <w:tcW w:type="dxa" w:w="2600"/>
            <w:vAlign w:val="center"/>
          </w:tcPr>
          <w:p>
            <w:pPr>
              <w:spacing w:after="40"/>
            </w:pPr>
            <w:r>
              <w:rPr>
                <w:sz w:val="16"/>
              </w:rPr>
              <w:t>Fuentes de alimentos</w:t>
            </w:r>
          </w:p>
        </w:tc>
        <w:tc>
          <w:tcPr>
            <w:tcW w:type="dxa" w:w="4592"/>
            <w:vAlign w:val="center"/>
          </w:tcPr>
          <w:p>
            <w:pPr>
              <w:spacing w:after="40"/>
            </w:pPr>
            <w:r>
              <w:rPr>
                <w:sz w:val="16"/>
              </w:rPr>
              <w:t>Importación controlada, no dependencia crítica en tiempo real</w:t>
            </w:r>
          </w:p>
        </w:tc>
        <w:tc>
          <w:tcPr>
            <w:tcW w:type="dxa" w:w="2600"/>
            <w:vAlign w:val="center"/>
          </w:tcPr>
          <w:p>
            <w:pPr>
              <w:spacing w:after="40"/>
            </w:pPr>
            <w:r>
              <w:rPr>
                <w:sz w:val="16"/>
              </w:rPr>
              <w:t>Sí</w:t>
            </w:r>
          </w:p>
        </w:tc>
      </w:tr>
      <w:tr>
        <w:tc>
          <w:tcPr>
            <w:tcW w:type="dxa" w:w="2600"/>
            <w:vAlign w:val="center"/>
          </w:tcPr>
          <w:p>
            <w:pPr>
              <w:spacing w:after="40"/>
            </w:pPr>
            <w:r>
              <w:rPr>
                <w:sz w:val="16"/>
              </w:rPr>
              <w:t>Health Connect/Strava</w:t>
            </w:r>
          </w:p>
        </w:tc>
        <w:tc>
          <w:tcPr>
            <w:tcW w:type="dxa" w:w="4592"/>
            <w:vAlign w:val="center"/>
          </w:tcPr>
          <w:p>
            <w:pPr>
              <w:spacing w:after="40"/>
            </w:pPr>
            <w:r>
              <w:rPr>
                <w:sz w:val="16"/>
              </w:rPr>
              <w:t>No en la v0 (Health Connect previsto para la versión 1.1)</w:t>
            </w:r>
          </w:p>
        </w:tc>
        <w:tc>
          <w:tcPr>
            <w:tcW w:type="dxa" w:w="2600"/>
            <w:vAlign w:val="center"/>
          </w:tcPr>
          <w:p>
            <w:pPr>
              <w:spacing w:after="40"/>
            </w:pPr>
            <w:r>
              <w:rPr>
                <w:sz w:val="16"/>
              </w:rPr>
              <w:t>No</w:t>
            </w:r>
          </w:p>
        </w:tc>
      </w:tr>
      <w:tr>
        <w:tc>
          <w:tcPr>
            <w:tcW w:type="dxa" w:w="2600"/>
            <w:vAlign w:val="center"/>
          </w:tcPr>
          <w:p>
            <w:pPr>
              <w:spacing w:after="40"/>
            </w:pPr>
            <w:r>
              <w:rPr>
                <w:sz w:val="16"/>
              </w:rPr>
              <w:t>RevenueCat</w:t>
            </w:r>
          </w:p>
        </w:tc>
        <w:tc>
          <w:tcPr>
            <w:tcW w:type="dxa" w:w="4592"/>
            <w:vAlign w:val="center"/>
          </w:tcPr>
          <w:p>
            <w:pPr>
              <w:spacing w:after="40"/>
            </w:pPr>
            <w:r>
              <w:rPr>
                <w:sz w:val="16"/>
              </w:rPr>
              <w:t>No implementado</w:t>
            </w:r>
          </w:p>
        </w:tc>
        <w:tc>
          <w:tcPr>
            <w:tcW w:type="dxa" w:w="2600"/>
            <w:vAlign w:val="center"/>
          </w:tcPr>
          <w:p>
            <w:pPr>
              <w:spacing w:after="40"/>
            </w:pPr>
            <w:r>
              <w:rPr>
                <w:sz w:val="16"/>
              </w:rPr>
              <w:t>No</w:t>
            </w:r>
          </w:p>
        </w:tc>
      </w:tr>
      <w:tr>
        <w:tc>
          <w:tcPr>
            <w:tcW w:type="dxa" w:w="2600"/>
            <w:vAlign w:val="center"/>
          </w:tcPr>
          <w:p>
            <w:pPr>
              <w:spacing w:after="40"/>
            </w:pPr>
            <w:r>
              <w:rPr>
                <w:sz w:val="16"/>
              </w:rPr>
              <w:t xml:space="preserve">Edge Functions</w:t>
            </w:r>
          </w:p>
        </w:tc>
        <w:tc>
          <w:tcPr>
            <w:tcW w:type="dxa" w:w="4592"/>
            <w:vAlign w:val="center"/>
          </w:tcPr>
          <w:p>
            <w:pPr>
              <w:spacing w:after="40"/>
            </w:pPr>
            <w:r>
              <w:rPr>
                <w:sz w:val="16"/>
              </w:rPr>
              <w:t xml:space="preserve">Exportar y eliminar datos propios</w:t>
            </w:r>
          </w:p>
        </w:tc>
        <w:tc>
          <w:tcPr>
            <w:tcW w:type="dxa" w:w="2600"/>
            <w:vAlign w:val="center"/>
          </w:tcPr>
          <w:p>
            <w:pPr>
              <w:spacing w:after="40"/>
            </w:pPr>
            <w:r>
              <w:rPr>
                <w:sz w:val="16"/>
              </w:rPr>
              <w:t xml:space="preserve">Sí</w:t>
            </w:r>
          </w:p>
        </w:tc>
      </w:tr>
      <w:tr>
        <w:tc>
          <w:tcPr>
            <w:tcW w:type="dxa" w:w="2600"/>
            <w:vAlign w:val="center"/>
          </w:tcPr>
          <w:p>
            <w:pPr>
              <w:spacing w:after="40"/>
            </w:pPr>
            <w:r>
              <w:rPr>
                <w:sz w:val="16"/>
              </w:rPr>
              <w:t xml:space="preserve">Notificaciones locales</w:t>
            </w:r>
          </w:p>
        </w:tc>
        <w:tc>
          <w:tcPr>
            <w:tcW w:type="dxa" w:w="4592"/>
            <w:vAlign w:val="center"/>
          </w:tcPr>
          <w:p>
            <w:pPr>
              <w:spacing w:after="40"/>
            </w:pPr>
            <w:r>
              <w:rPr>
                <w:sz w:val="16"/>
              </w:rPr>
              <w:t xml:space="preserve">expo-notifications; sin servidor push</w:t>
            </w:r>
          </w:p>
        </w:tc>
        <w:tc>
          <w:tcPr>
            <w:tcW w:type="dxa" w:w="2600"/>
            <w:vAlign w:val="center"/>
          </w:tcPr>
          <w:p>
            <w:pPr>
              <w:spacing w:after="40"/>
            </w:pPr>
            <w:r>
              <w:rPr>
                <w:sz w:val="16"/>
              </w:rPr>
              <w:t xml:space="preserve">Sí</w:t>
            </w:r>
          </w:p>
        </w:tc>
      </w:tr>
    </w:tbl>
    <w:p>
      <w:pPr>
        <w:pStyle w:val="Heading1"/>
      </w:pPr>
      <w:r>
        <w:t>5. Casos de uso detallados</w:t>
      </w:r>
    </w:p>
    <w:p>
      <w:pPr>
        <w:pStyle w:val="Heading2"/>
      </w:pPr>
      <w:r>
        <w:t>CU-01 Crear cuenta y configurar perfil</w:t>
      </w:r>
    </w:p>
    <w:p>
      <w:r>
        <w:t>Actor: Visitante. Precondiciones: Email habilitado y consentimiento informado. Postcondiciones: Perfil creado.</w:t>
      </w:r>
    </w:p>
    <w:p>
      <w:r>
        <w:t>Flujo principal:</w:t>
      </w:r>
    </w:p>
    <w:p>
      <w:r>
        <w:t>1. Completa registro y valida sesión.</w:t>
      </w:r>
    </w:p>
    <w:p>
      <w:r>
        <w:t>2. Ingresa datos mínimos y meta.</w:t>
      </w:r>
    </w:p>
    <w:p>
      <w:r>
        <w:t>3. Declara disponibilidad, equipo y exclusiones.</w:t>
      </w:r>
    </w:p>
    <w:p>
      <w:r>
        <w:t>4. Sistema valida y guarda perfil con RLS.</w:t>
      </w:r>
    </w:p>
    <w:p>
      <w:r>
        <w:t>Flujos alternativos: Campos incompletos → mostrar errores; rechazo del consentimiento requerido → no continuar con tratamiento de datos.</w:t>
      </w:r>
    </w:p>
    <w:p>
      <w:pPr>
        <w:pStyle w:val="Heading2"/>
      </w:pPr>
      <w:r>
        <w:t>CU-02 Generar rutina personalizada</w:t>
      </w:r>
    </w:p>
    <w:p>
      <w:r>
        <w:t>Actor: Usuario. Precondiciones: Perfil y objetivos completos. Postcondiciones: Plan versionado disponible.</w:t>
      </w:r>
    </w:p>
    <w:p>
      <w:r>
        <w:t>Flujo principal:</w:t>
      </w:r>
    </w:p>
    <w:p>
      <w:r>
        <w:t>1. Selecciona objetivo, días semanales y perfil de deportista.</w:t>
      </w:r>
    </w:p>
    <w:p>
      <w:r>
        <w:t>2. Motor filtra plantillas según nivel y frecuencia.</w:t>
      </w:r>
    </w:p>
    <w:p>
      <w:r>
        <w:t>3. Filtra catálogo por equipo y restricciones.</w:t>
      </w:r>
    </w:p>
    <w:p>
      <w:r>
        <w:t>4. Asigna ejercicios, series, repeticiones y descanso.</w:t>
      </w:r>
    </w:p>
    <w:p>
      <w:r>
        <w:t>5. Usuario revisa, edita y confirma.</w:t>
      </w:r>
    </w:p>
    <w:p>
      <w:r>
        <w:t>Flujos alternativos: Sin ejercicios compatibles → proponer adaptación manual; restricción por lesión → advertencia y exclusión.</w:t>
      </w:r>
    </w:p>
    <w:p>
      <w:pPr>
        <w:pStyle w:val="Heading2"/>
      </w:pPr>
      <w:r>
        <w:t>CU-03 Registrar entrenamiento</w:t>
      </w:r>
    </w:p>
    <w:p>
      <w:r>
        <w:t>Actor: Usuario. Precondiciones: Rutina disponible o sesión manual. Postcondiciones: Sesión con series persistida.</w:t>
      </w:r>
    </w:p>
    <w:p>
      <w:r>
        <w:t>Flujo principal:</w:t>
      </w:r>
    </w:p>
    <w:p>
      <w:r>
        <w:t>1. Inicia sesión del día.</w:t>
      </w:r>
    </w:p>
    <w:p>
      <w:r>
        <w:t>2. Registra repeticiones, carga y series, y usa los temporizadores del ejercicio (descanso, tiempo bajo tensión o intervalos).</w:t>
      </w:r>
    </w:p>
    <w:p>
      <w:r>
        <w:t>3. Puede pausar o editar registros.</w:t>
      </w:r>
    </w:p>
    <w:p>
      <w:r>
        <w:t>4. Finaliza y visualiza resumen.</w:t>
      </w:r>
    </w:p>
    <w:p>
      <w:r>
        <w:t>5. La app sincroniza y muestra progreso.</w:t>
      </w:r>
    </w:p>
    <w:p>
      <w:r>
        <w:t>Flujos alternativos: Sin conexión → conservar local; reintento con mismo identificador → no duplicar.</w:t>
      </w:r>
    </w:p>
    <w:p>
      <w:pPr>
        <w:pStyle w:val="Heading2"/>
      </w:pPr>
      <w:r>
        <w:t>CU-04 Registrar alimentación</w:t>
      </w:r>
    </w:p>
    <w:p>
      <w:r>
        <w:t>Actor: Usuario. Precondiciones: Cuenta activa y alimento con valores consistentes. Postcondiciones: Registro diario actualizado.</w:t>
      </w:r>
    </w:p>
    <w:p>
      <w:r>
        <w:t>Flujo principal:</w:t>
      </w:r>
    </w:p>
    <w:p>
      <w:r>
        <w:t>1. Busca o selecciona alimento.</w:t>
      </w:r>
    </w:p>
    <w:p>
      <w:r>
        <w:t>2. Selecciona porción y cantidad.</w:t>
      </w:r>
    </w:p>
    <w:p>
      <w:r>
        <w:t>3. Confirma momento de comida.</w:t>
      </w:r>
    </w:p>
    <w:p>
      <w:r>
        <w:t>4. La app recalcula totales diarios.</w:t>
      </w:r>
    </w:p>
    <w:p>
      <w:r>
        <w:t>Flujos alternativos: Faltan macros o porción → pedir confirmación y evitar estimación silenciosa.</w:t>
      </w:r>
    </w:p>
    <w:p>
      <w:pPr>
        <w:pStyle w:val="Heading2"/>
      </w:pPr>
      <w:r>
        <w:t>CU-05 Generar minuta semanal</w:t>
      </w:r>
    </w:p>
    <w:p>
      <w:r>
        <w:t>Actor: Usuario. Precondiciones: Metas nutricionales y restricciones registradas. Postcondiciones: Minuta editable y versionada.</w:t>
      </w:r>
    </w:p>
    <w:p>
      <w:r>
        <w:t>Flujo principal:</w:t>
      </w:r>
    </w:p>
    <w:p>
      <w:r>
        <w:t>1. Selecciona días y comidas.</w:t>
      </w:r>
    </w:p>
    <w:p>
      <w:r>
        <w:t>2. Motor obtiene opciones compatibles con exclusiones.</w:t>
      </w:r>
    </w:p>
    <w:p>
      <w:r>
        <w:t>3. Calcula porciones y balance macro-energético.</w:t>
      </w:r>
    </w:p>
    <w:p>
      <w:r>
        <w:t>4. Presenta propuesta y desviaciones.</w:t>
      </w:r>
    </w:p>
    <w:p>
      <w:r>
        <w:t>5. Usuario intercambia comidas y guarda.</w:t>
      </w:r>
    </w:p>
    <w:p>
      <w:r>
        <w:t>Flujos alternativos: Sin solución compatible → mostrar restricciones que bloquean y solicitar cambios, sin ignorar alergias.</w:t>
      </w:r>
    </w:p>
    <w:p>
      <w:pPr>
        <w:pStyle w:val="Heading2"/>
      </w:pPr>
      <w:r>
        <w:t>CU-06 Consultar progreso integrado</w:t>
      </w:r>
    </w:p>
    <w:p>
      <w:r>
        <w:t>Actor: Usuario. Precondiciones: Existen registros disponibles. Postcondiciones: Tablero visualizado.</w:t>
      </w:r>
    </w:p>
    <w:p>
      <w:r>
        <w:t>Flujo principal:</w:t>
      </w:r>
    </w:p>
    <w:p>
      <w:r>
        <w:t>1. Selecciona período.</w:t>
      </w:r>
    </w:p>
    <w:p>
      <w:r>
        <w:t>2. Sistema recupera entrenamientos, ingestas y mediciones.</w:t>
      </w:r>
    </w:p>
    <w:p>
      <w:r>
        <w:t>3. Calcula indicadores de adherencia y tendencias.</w:t>
      </w:r>
    </w:p>
    <w:p>
      <w:r>
        <w:t>4. Muestra unidades, fuentes y límites de estimación.</w:t>
      </w:r>
    </w:p>
    <w:p>
      <w:r>
        <w:t>Flujos alternativos: Datos insuficientes → informar claramente, sin inventar tendencias.</w:t>
      </w:r>
    </w:p>
    <w:p>
      <w:pPr>
        <w:pStyle w:val="Heading2"/>
      </w:pPr>
      <w:r>
        <w:t>CU-07 Administrar catálogos</w:t>
      </w:r>
    </w:p>
    <w:p>
      <w:r>
        <w:t xml:space="preserve">Actor: Administrador de contenido. Precondiciones: Rol de administrador asignado y fuente con licencia verificada. Postcondiciones: Catálogo actualizado con procedencia y versión.</w:t>
      </w:r>
    </w:p>
    <w:p>
      <w:r>
        <w:t xml:space="preserve">Flujo principal:</w:t>
      </w:r>
    </w:p>
    <w:p>
      <w:r>
        <w:t xml:space="preserve">1. Selecciona la fuente y la versión a importar.</w:t>
      </w:r>
    </w:p>
    <w:p>
      <w:r>
        <w:t xml:space="preserve">2. El sistema valida estructura, unidades y licencia declarada.</w:t>
      </w:r>
    </w:p>
    <w:p>
      <w:r>
        <w:t xml:space="preserve">3. Muestra una vista previa con duplicados y datos incompletos.</w:t>
      </w:r>
    </w:p>
    <w:p>
      <w:r>
        <w:t xml:space="preserve">4. Confirma; el sistema importa conservando fuente, licencia, fecha y versión.</w:t>
      </w:r>
    </w:p>
    <w:p>
      <w:r>
        <w:t xml:space="preserve">5. Se registra el evento en la auditoría.</w:t>
      </w:r>
    </w:p>
    <w:p>
      <w:r>
        <w:t xml:space="preserve">Flujos alternativos: Licencia no verificada → bloquear la importación; datos incompletos → marcar como no verificados y excluir de la generación automática.</w:t>
      </w:r>
    </w:p>
    <w:p>
      <w:pPr>
        <w:pStyle w:val="Heading2"/>
      </w:pPr>
      <w:r>
        <w:t>CU-08 Exportar o eliminar datos propios</w:t>
      </w:r>
    </w:p>
    <w:p>
      <w:r>
        <w:t xml:space="preserve">Actor: Usuario. Precondiciones: Sesión iniciada y reautenticación reciente. Postcondiciones: Solicitud registrada; exportación entregada o cuenta eliminada según la política de retención.</w:t>
      </w:r>
    </w:p>
    <w:p>
      <w:r>
        <w:t xml:space="preserve">Flujo principal:</w:t>
      </w:r>
    </w:p>
    <w:p>
      <w:r>
        <w:t xml:space="preserve">1. Abre Perfil y privacidad.</w:t>
      </w:r>
    </w:p>
    <w:p>
      <w:r>
        <w:t xml:space="preserve">2. Elige exportar o eliminar y confirma su identidad.</w:t>
      </w:r>
    </w:p>
    <w:p>
      <w:r>
        <w:t xml:space="preserve">3. El sistema genera un archivo estructurado (JSON o CSV) o programa la eliminación, informando plazo y consecuencias.</w:t>
      </w:r>
    </w:p>
    <w:p>
      <w:r>
        <w:t xml:space="preserve">4. Se revocan las sesiones y se notifica por correo.</w:t>
      </w:r>
    </w:p>
    <w:p>
      <w:r>
        <w:t xml:space="preserve">Flujos alternativos: Fallo durante la exportación → reintento sin duplicar la solicitud; retiro de la solicitud de eliminación dentro del plazo de gracia definido en la política.</w:t>
      </w:r>
    </w:p>
    <w:p>
      <w:pPr>
        <w:pStyle w:val="Heading2"/>
      </w:pPr>
      <w:r>
        <w:t>CU-09 Revisar ajuste semanal (versión 1.1)</w:t>
      </w:r>
    </w:p>
    <w:p>
      <w:r>
        <w:t xml:space="preserve">Actor: Usuario. Precondiciones: Meta activa y al menos 3 pesajes en los últimos 14 días. Postcondiciones: Ajuste aceptado, modificado o rechazado, registrado con la versión de reglas.</w:t>
      </w:r>
    </w:p>
    <w:p>
      <w:r>
        <w:t xml:space="preserve">Flujo principal:</w:t>
      </w:r>
    </w:p>
    <w:p>
      <w:r>
        <w:t xml:space="preserve">1. Abre la propuesta semanal desde Inicio.</w:t>
      </w:r>
    </w:p>
    <w:p>
      <w:r>
        <w:t xml:space="preserve">2. El sistema compara tendencia de peso, meta, adherencia alimentaria y adherencia al entrenamiento.</w:t>
      </w:r>
    </w:p>
    <w:p>
      <w:r>
        <w:t xml:space="preserve">3. Muestra el ajuste propuesto, su motivo y los límites aplicados.</w:t>
      </w:r>
    </w:p>
    <w:p>
      <w:r>
        <w:t xml:space="preserve">4. El usuario acepta, modifica o rechaza.</w:t>
      </w:r>
    </w:p>
    <w:p>
      <w:r>
        <w:t xml:space="preserve">5. El sistema guarda la decisión y recalcula las metas desde la fecha elegida.</w:t>
      </w:r>
    </w:p>
    <w:p>
      <w:r>
        <w:t xml:space="preserve">Flujos alternativos: Datos insuficientes → informar y no proponer; el ajuste vulneraría el piso o los límites de BR-16/17 → mantener la meta y advertir.</w:t>
      </w:r>
    </w:p>
    <w:p>
      <w:pPr>
        <w:pStyle w:val="Heading2"/>
      </w:pPr>
      <w:r>
        <w:t>CU-10 Registrar sueño</w:t>
      </w:r>
    </w:p>
    <w:p>
      <w:r>
        <w:t xml:space="preserve">Actor: Usuario. Precondiciones: Sesión iniciada. Postcondiciones: Registro de sueño guardado con duración y ciclos estimados.</w:t>
      </w:r>
    </w:p>
    <w:p>
      <w:r>
        <w:t xml:space="preserve">Flujo principal:</w:t>
      </w:r>
    </w:p>
    <w:p>
      <w:r>
        <w:t xml:space="preserve">1. Pulsa «Me voy a dormir» o ingresa la hora de forma manual.</w:t>
      </w:r>
    </w:p>
    <w:p>
      <w:r>
        <w:t xml:space="preserve">2. Al despertar pulsa «Desperté» o corrige la hora.</w:t>
      </w:r>
    </w:p>
    <w:p>
      <w:r>
        <w:t xml:space="preserve">3. El sistema calcula la duración y el número estimado de ciclos.</w:t>
      </w:r>
    </w:p>
    <w:p>
      <w:r>
        <w:t xml:space="preserve">4. Muestra el resultado como estimación y lo agrega al historial semanal.</w:t>
      </w:r>
    </w:p>
    <w:p>
      <w:r>
        <w:t xml:space="preserve">Flujos alternativos: Hora de despertar anterior a la de dormir → pedir corrección; registro olvidado → ingreso manual posterior; duración de ciclo fuera de 70 a 120 min → rechazar el valor.</w:t>
      </w:r>
    </w:p>
    <w:p>
      <w:pPr>
        <w:pStyle w:val="Heading2"/>
      </w:pPr>
      <w:r>
        <w:t>CU-11 Definir objetivo de peso y ver el gráfico</w:t>
      </w:r>
    </w:p>
    <w:p>
      <w:r>
        <w:t xml:space="preserve">Actor: Usuario. Precondiciones: Perfil completo. Postcondiciones: Objetivo activo con pesajes y gráfico de seguimiento.</w:t>
      </w:r>
    </w:p>
    <w:p>
      <w:r>
        <w:t xml:space="preserve">Flujo principal:</w:t>
      </w:r>
    </w:p>
    <w:p>
      <w:r>
        <w:t xml:space="preserve">1. Ingresa el peso inicial (el primer día del objetivo), el peso meta y la fecha de término.</w:t>
      </w:r>
    </w:p>
    <w:p>
      <w:r>
        <w:t xml:space="preserve">2. El sistema calcula el ritmo semanal implícito y advierte si excede el límite de BR-20.</w:t>
      </w:r>
    </w:p>
    <w:p>
      <w:r>
        <w:t xml:space="preserve">3. Registra pesajes en las fechas que desee.</w:t>
      </w:r>
    </w:p>
    <w:p>
      <w:r>
        <w:t xml:space="preserve">4. El sistema muestra puntos reales, tendencia y línea ideal, junto con la variación acumulada y el avance porcentual.</w:t>
      </w:r>
    </w:p>
    <w:p>
      <w:r>
        <w:t xml:space="preserve">5. Al llegar la fecha, muestra un resumen y permite crear un nuevo objetivo.</w:t>
      </w:r>
    </w:p>
    <w:p>
      <w:r>
        <w:t xml:space="preserve">Flujos alternativos: Menos de 3 pesajes → mostrar los puntos sin tendencia ni conclusiones; ritmo excesivo → advertencia y confirmación, sin recomendación automática (BR-12); cambio de meta o fecha → se conserva el historial y se crea una nueva versión del objetivo.</w:t>
      </w:r>
    </w:p>
    <w:p>
      <w:pPr>
        <w:pStyle w:val="Heading2"/>
      </w:pPr>
      <w:r>
        <w:t>CU-12 Configurar perfil de deportista</w:t>
      </w:r>
    </w:p>
    <w:p>
      <w:r>
        <w:t xml:space="preserve">Actor: Usuario. Precondiciones: Perfil completo. Postcondiciones: Perfil de deportista asociado y parámetros de rutina y temporizadores actualizados.</w:t>
      </w:r>
    </w:p>
    <w:p>
      <w:r>
        <w:t xml:space="preserve">Flujo principal:</w:t>
      </w:r>
    </w:p>
    <w:p>
      <w:r>
        <w:t xml:space="preserve">1. Abre el perfil y elige el perfil de deportista.</w:t>
      </w:r>
    </w:p>
    <w:p>
      <w:r>
        <w:t xml:space="preserve">2. Revisa los parámetros: frecuencia, series, repeticiones, descansos, duración y ciclo de entrenamiento.</w:t>
      </w:r>
    </w:p>
    <w:p>
      <w:r>
        <w:t xml:space="preserve">3. Ajusta lo permitido dentro de los rangos del perfil.</w:t>
      </w:r>
    </w:p>
    <w:p>
      <w:r>
        <w:t xml:space="preserve">4. Confirma; el sistema ofrece regenerar la rutina con los nuevos parámetros sin borrar el historial.</w:t>
      </w:r>
    </w:p>
    <w:p>
      <w:r>
        <w:t xml:space="preserve">Flujos alternativos: Cambio con una rutina activa → preguntar si regenerar o mantener; perfil sin contenido suficiente → usar el perfil general.</w:t>
      </w:r>
    </w:p>
    <w:p>
      <w:pPr>
        <w:pStyle w:val="Heading1"/>
      </w:pPr>
      <w:r>
        <w:t>6. Criterios de aceptación</w:t>
      </w:r>
    </w:p>
    <w:tbl>
      <w:tblPr>
        <w:tblStyle w:val="LightShading-Accent1"/>
        <w:tblW w:type="auto" w:w="0"/>
        <w:jc w:val="center"/>
        <w:tblLook w:firstColumn="1" w:firstRow="1" w:lastColumn="0" w:lastRow="0" w:noHBand="0" w:noVBand="1" w:val="04A0"/>
      </w:tblPr>
      <w:tblGrid>
        <w:gridCol w:w="900"/>
        <w:gridCol w:w="5900"/>
        <w:gridCol w:w="2992"/>
      </w:tblGrid>
      <w:tr>
        <w:tc>
          <w:tcPr>
            <w:tcW w:type="dxa" w:w="900"/>
            <w:vAlign w:val="center"/>
          </w:tcPr>
          <w:p>
            <w:pPr>
              <w:spacing w:after="40"/>
            </w:pPr>
            <w:r>
              <w:rPr>
                <w:sz w:val="16"/>
              </w:rPr>
              <w:t>ID</w:t>
            </w:r>
          </w:p>
        </w:tc>
        <w:tc>
          <w:tcPr>
            <w:tcW w:type="dxa" w:w="5900"/>
            <w:vAlign w:val="center"/>
          </w:tcPr>
          <w:p>
            <w:pPr>
              <w:spacing w:after="40"/>
            </w:pPr>
            <w:r>
              <w:rPr>
                <w:sz w:val="16"/>
              </w:rPr>
              <w:t>Condición de aceptación verificable</w:t>
            </w:r>
          </w:p>
        </w:tc>
        <w:tc>
          <w:tcPr>
            <w:tcW w:type="dxa" w:w="2992"/>
            <w:vAlign w:val="center"/>
          </w:tcPr>
          <w:p>
            <w:pPr>
              <w:spacing w:after="40"/>
            </w:pPr>
            <w:r>
              <w:rPr>
                <w:sz w:val="16"/>
              </w:rPr>
              <w:t>Vinculación</w:t>
            </w:r>
          </w:p>
        </w:tc>
      </w:tr>
      <w:tr>
        <w:tc>
          <w:tcPr>
            <w:tcW w:type="dxa" w:w="900"/>
            <w:vAlign w:val="center"/>
          </w:tcPr>
          <w:p>
            <w:pPr>
              <w:spacing w:after="40"/>
            </w:pPr>
            <w:r>
              <w:rPr>
                <w:sz w:val="16"/>
              </w:rPr>
              <w:t>CA-01</w:t>
            </w:r>
          </w:p>
        </w:tc>
        <w:tc>
          <w:tcPr>
            <w:tcW w:type="dxa" w:w="5900"/>
            <w:vAlign w:val="center"/>
          </w:tcPr>
          <w:p>
            <w:pPr>
              <w:spacing w:after="40"/>
            </w:pPr>
            <w:r>
              <w:rPr>
                <w:sz w:val="16"/>
              </w:rPr>
              <w:t>Otro usuario no puede leer ni alterar el perfil, planes o registros ajenos.</w:t>
            </w:r>
          </w:p>
        </w:tc>
        <w:tc>
          <w:tcPr>
            <w:tcW w:type="dxa" w:w="2992"/>
            <w:vAlign w:val="center"/>
          </w:tcPr>
          <w:p>
            <w:pPr>
              <w:spacing w:after="40"/>
            </w:pPr>
            <w:r>
              <w:rPr>
                <w:sz w:val="16"/>
              </w:rPr>
              <w:t>RF-01, RNF-04, BR-01</w:t>
            </w:r>
          </w:p>
        </w:tc>
      </w:tr>
      <w:tr>
        <w:tc>
          <w:tcPr>
            <w:tcW w:type="dxa" w:w="900"/>
            <w:vAlign w:val="center"/>
          </w:tcPr>
          <w:p>
            <w:pPr>
              <w:spacing w:after="40"/>
            </w:pPr>
            <w:r>
              <w:rPr>
                <w:sz w:val="16"/>
              </w:rPr>
              <w:t>CA-02</w:t>
            </w:r>
          </w:p>
        </w:tc>
        <w:tc>
          <w:tcPr>
            <w:tcW w:type="dxa" w:w="5900"/>
            <w:vAlign w:val="center"/>
          </w:tcPr>
          <w:p>
            <w:pPr>
              <w:spacing w:after="40"/>
            </w:pPr>
            <w:r>
              <w:rPr>
                <w:sz w:val="16"/>
              </w:rPr>
              <w:t>Rutina generada respeta frecuencia, equipo y restricciones en conjunto de pruebas.</w:t>
            </w:r>
          </w:p>
        </w:tc>
        <w:tc>
          <w:tcPr>
            <w:tcW w:type="dxa" w:w="2992"/>
            <w:vAlign w:val="center"/>
          </w:tcPr>
          <w:p>
            <w:pPr>
              <w:spacing w:after="40"/>
            </w:pPr>
            <w:r>
              <w:rPr>
                <w:sz w:val="16"/>
              </w:rPr>
              <w:t>RF-05, BR-02/03/04</w:t>
            </w:r>
          </w:p>
        </w:tc>
      </w:tr>
      <w:tr>
        <w:tc>
          <w:tcPr>
            <w:tcW w:type="dxa" w:w="900"/>
            <w:vAlign w:val="center"/>
          </w:tcPr>
          <w:p>
            <w:pPr>
              <w:spacing w:after="40"/>
            </w:pPr>
            <w:r>
              <w:rPr>
                <w:sz w:val="16"/>
              </w:rPr>
              <w:t>CA-03</w:t>
            </w:r>
          </w:p>
        </w:tc>
        <w:tc>
          <w:tcPr>
            <w:tcW w:type="dxa" w:w="5900"/>
            <w:vAlign w:val="center"/>
          </w:tcPr>
          <w:p>
            <w:pPr>
              <w:spacing w:after="40"/>
            </w:pPr>
            <w:r>
              <w:rPr>
                <w:sz w:val="16"/>
              </w:rPr>
              <w:t>Una sesión en curso sobrevive al cierre de la app y se envía una sola vez al finalizar, aun con reintentos; la sincronización completa sin conexión se verifica en la versión 1.1.</w:t>
            </w:r>
          </w:p>
        </w:tc>
        <w:tc>
          <w:tcPr>
            <w:tcW w:type="dxa" w:w="2992"/>
            <w:vAlign w:val="center"/>
          </w:tcPr>
          <w:p>
            <w:pPr>
              <w:spacing w:after="40"/>
            </w:pPr>
            <w:r>
              <w:rPr>
                <w:sz w:val="16"/>
              </w:rPr>
              <w:t>RF-07/17, RNF-06, BR-13</w:t>
            </w:r>
          </w:p>
        </w:tc>
      </w:tr>
      <w:tr>
        <w:tc>
          <w:tcPr>
            <w:tcW w:type="dxa" w:w="900"/>
            <w:vAlign w:val="center"/>
          </w:tcPr>
          <w:p>
            <w:pPr>
              <w:spacing w:after="40"/>
            </w:pPr>
            <w:r>
              <w:rPr>
                <w:sz w:val="16"/>
              </w:rPr>
              <w:t>CA-04</w:t>
            </w:r>
          </w:p>
        </w:tc>
        <w:tc>
          <w:tcPr>
            <w:tcW w:type="dxa" w:w="5900"/>
            <w:vAlign w:val="center"/>
          </w:tcPr>
          <w:p>
            <w:pPr>
              <w:spacing w:after="40"/>
            </w:pPr>
            <w:r>
              <w:rPr>
                <w:sz w:val="16"/>
              </w:rPr>
              <w:t>Alimento de 150 g recalcula nutrientes según base por 100 g, con redondeo documentado.</w:t>
            </w:r>
          </w:p>
        </w:tc>
        <w:tc>
          <w:tcPr>
            <w:tcW w:type="dxa" w:w="2992"/>
            <w:vAlign w:val="center"/>
          </w:tcPr>
          <w:p>
            <w:pPr>
              <w:spacing w:after="40"/>
            </w:pPr>
            <w:r>
              <w:rPr>
                <w:sz w:val="16"/>
              </w:rPr>
              <w:t>RF-11, BR-07</w:t>
            </w:r>
          </w:p>
        </w:tc>
      </w:tr>
      <w:tr>
        <w:tc>
          <w:tcPr>
            <w:tcW w:type="dxa" w:w="900"/>
            <w:vAlign w:val="center"/>
          </w:tcPr>
          <w:p>
            <w:pPr>
              <w:spacing w:after="40"/>
            </w:pPr>
            <w:r>
              <w:rPr>
                <w:sz w:val="16"/>
              </w:rPr>
              <w:t>CA-05</w:t>
            </w:r>
          </w:p>
        </w:tc>
        <w:tc>
          <w:tcPr>
            <w:tcW w:type="dxa" w:w="5900"/>
            <w:vAlign w:val="center"/>
          </w:tcPr>
          <w:p>
            <w:pPr>
              <w:spacing w:after="40"/>
            </w:pPr>
            <w:r>
              <w:rPr>
                <w:sz w:val="16"/>
              </w:rPr>
              <w:t>Ninguna receta con alérgeno excluido aparece en minuta automática de prueba.</w:t>
            </w:r>
          </w:p>
        </w:tc>
        <w:tc>
          <w:tcPr>
            <w:tcW w:type="dxa" w:w="2992"/>
            <w:vAlign w:val="center"/>
          </w:tcPr>
          <w:p>
            <w:pPr>
              <w:spacing w:after="40"/>
            </w:pPr>
            <w:r>
              <w:rPr>
                <w:sz w:val="16"/>
              </w:rPr>
              <w:t>RF-12, RNF-17, BR-08</w:t>
            </w:r>
          </w:p>
        </w:tc>
      </w:tr>
      <w:tr>
        <w:tc>
          <w:tcPr>
            <w:tcW w:type="dxa" w:w="900"/>
            <w:vAlign w:val="center"/>
          </w:tcPr>
          <w:p>
            <w:pPr>
              <w:spacing w:after="40"/>
            </w:pPr>
            <w:r>
              <w:rPr>
                <w:sz w:val="16"/>
              </w:rPr>
              <w:t>CA-06</w:t>
            </w:r>
          </w:p>
        </w:tc>
        <w:tc>
          <w:tcPr>
            <w:tcW w:type="dxa" w:w="5900"/>
            <w:vAlign w:val="center"/>
          </w:tcPr>
          <w:p>
            <w:pPr>
              <w:spacing w:after="40"/>
            </w:pPr>
            <w:r>
              <w:rPr>
                <w:sz w:val="16"/>
              </w:rPr>
              <w:t>Dashboard etiqueta explícitamente calorías de entrenamiento como estimadas.</w:t>
            </w:r>
          </w:p>
        </w:tc>
        <w:tc>
          <w:tcPr>
            <w:tcW w:type="dxa" w:w="2992"/>
            <w:vAlign w:val="center"/>
          </w:tcPr>
          <w:p>
            <w:pPr>
              <w:spacing w:after="40"/>
            </w:pPr>
            <w:r>
              <w:rPr>
                <w:sz w:val="16"/>
              </w:rPr>
              <w:t>RF-14, RNF-07, BR-10</w:t>
            </w:r>
          </w:p>
        </w:tc>
      </w:tr>
      <w:tr>
        <w:tc>
          <w:tcPr>
            <w:tcW w:type="dxa" w:w="900"/>
            <w:vAlign w:val="center"/>
          </w:tcPr>
          <w:p>
            <w:pPr>
              <w:spacing w:after="40"/>
            </w:pPr>
            <w:r>
              <w:rPr>
                <w:sz w:val="16"/>
              </w:rPr>
              <w:t>CA-07</w:t>
            </w:r>
          </w:p>
        </w:tc>
        <w:tc>
          <w:tcPr>
            <w:tcW w:type="dxa" w:w="5900"/>
            <w:vAlign w:val="center"/>
          </w:tcPr>
          <w:p>
            <w:pPr>
              <w:spacing w:after="40"/>
            </w:pPr>
            <w:r>
              <w:rPr>
                <w:sz w:val="16"/>
              </w:rPr>
              <w:t>Motor de reglas alcanza 80% de cobertura y pasa casos límite definidos.</w:t>
            </w:r>
          </w:p>
        </w:tc>
        <w:tc>
          <w:tcPr>
            <w:tcW w:type="dxa" w:w="2992"/>
            <w:vAlign w:val="center"/>
          </w:tcPr>
          <w:p>
            <w:pPr>
              <w:spacing w:after="40"/>
            </w:pPr>
            <w:r>
              <w:rPr>
                <w:sz w:val="16"/>
              </w:rPr>
              <w:t>RNF-12</w:t>
            </w:r>
          </w:p>
        </w:tc>
      </w:tr>
      <w:tr>
        <w:tc>
          <w:tcPr>
            <w:tcW w:type="dxa" w:w="900"/>
            <w:vAlign w:val="center"/>
          </w:tcPr>
          <w:p>
            <w:pPr>
              <w:spacing w:after="40"/>
            </w:pPr>
            <w:r>
              <w:rPr>
                <w:sz w:val="16"/>
              </w:rPr>
              <w:t>CA-08</w:t>
            </w:r>
          </w:p>
        </w:tc>
        <w:tc>
          <w:tcPr>
            <w:tcW w:type="dxa" w:w="5900"/>
            <w:vAlign w:val="center"/>
          </w:tcPr>
          <w:p>
            <w:pPr>
              <w:spacing w:after="40"/>
            </w:pPr>
            <w:r>
              <w:rPr>
                <w:sz w:val="16"/>
              </w:rPr>
              <w:t>Endpoint GET habitual p95 ≤2 s en escenario beta de referencia documentado.</w:t>
            </w:r>
          </w:p>
        </w:tc>
        <w:tc>
          <w:tcPr>
            <w:tcW w:type="dxa" w:w="2992"/>
            <w:vAlign w:val="center"/>
          </w:tcPr>
          <w:p>
            <w:pPr>
              <w:spacing w:after="40"/>
            </w:pPr>
            <w:r>
              <w:rPr>
                <w:sz w:val="16"/>
              </w:rPr>
              <w:t>RNF-01</w:t>
            </w:r>
          </w:p>
        </w:tc>
      </w:tr>
      <w:tr>
        <w:tc>
          <w:tcPr>
            <w:tcW w:type="dxa" w:w="900"/>
            <w:vAlign w:val="center"/>
          </w:tcPr>
          <w:p>
            <w:pPr>
              <w:spacing w:after="40"/>
            </w:pPr>
            <w:r>
              <w:rPr>
                <w:sz w:val="16"/>
              </w:rPr>
              <w:t>CA-09</w:t>
            </w:r>
          </w:p>
        </w:tc>
        <w:tc>
          <w:tcPr>
            <w:tcW w:type="dxa" w:w="5900"/>
            <w:vAlign w:val="center"/>
          </w:tcPr>
          <w:p>
            <w:pPr>
              <w:spacing w:after="40"/>
            </w:pPr>
            <w:r>
              <w:rPr>
                <w:sz w:val="16"/>
              </w:rPr>
              <w:t>La solicitud de eliminación revoca acceso y borra datos de aplicación según política de retención.</w:t>
            </w:r>
          </w:p>
        </w:tc>
        <w:tc>
          <w:tcPr>
            <w:tcW w:type="dxa" w:w="2992"/>
            <w:vAlign w:val="center"/>
          </w:tcPr>
          <w:p>
            <w:pPr>
              <w:spacing w:after="40"/>
            </w:pPr>
            <w:r>
              <w:rPr>
                <w:sz w:val="16"/>
              </w:rPr>
              <w:t>RF-16, RNF-05</w:t>
            </w:r>
          </w:p>
        </w:tc>
      </w:tr>
      <w:tr>
        <w:tc>
          <w:tcPr>
            <w:tcW w:type="dxa" w:w="900"/>
            <w:vAlign w:val="center"/>
          </w:tcPr>
          <w:p>
            <w:pPr>
              <w:spacing w:after="40"/>
            </w:pPr>
            <w:r>
              <w:rPr>
                <w:sz w:val="16"/>
              </w:rPr>
              <w:t>CA-10</w:t>
            </w:r>
          </w:p>
        </w:tc>
        <w:tc>
          <w:tcPr>
            <w:tcW w:type="dxa" w:w="5900"/>
            <w:vAlign w:val="center"/>
          </w:tcPr>
          <w:p>
            <w:pPr>
              <w:spacing w:after="40"/>
            </w:pPr>
            <w:r>
              <w:rPr>
                <w:sz w:val="16"/>
              </w:rPr>
              <w:t>Las migraciones del esquema se aplican desde cero y las pruebas de RLS pasan en CI.</w:t>
            </w:r>
          </w:p>
        </w:tc>
        <w:tc>
          <w:tcPr>
            <w:tcW w:type="dxa" w:w="2992"/>
            <w:vAlign w:val="center"/>
          </w:tcPr>
          <w:p>
            <w:pPr>
              <w:spacing w:after="40"/>
            </w:pPr>
            <w:r>
              <w:rPr>
                <w:sz w:val="16"/>
              </w:rPr>
              <w:t>RNF-12/13</w:t>
            </w:r>
          </w:p>
        </w:tc>
      </w:tr>
      <w:tr>
        <w:tc>
          <w:tcPr>
            <w:tcW w:type="dxa" w:w="900"/>
            <w:vAlign w:val="center"/>
          </w:tcPr>
          <w:p>
            <w:pPr>
              <w:spacing w:after="40"/>
            </w:pPr>
            <w:r>
              <w:rPr>
                <w:sz w:val="16"/>
              </w:rPr>
              <w:t xml:space="preserve">CA-11</w:t>
            </w:r>
          </w:p>
        </w:tc>
        <w:tc>
          <w:tcPr>
            <w:tcW w:type="dxa" w:w="5900"/>
            <w:vAlign w:val="center"/>
          </w:tcPr>
          <w:p>
            <w:pPr>
              <w:spacing w:after="40"/>
            </w:pPr>
            <w:r>
              <w:rPr>
                <w:sz w:val="16"/>
              </w:rPr>
              <w:t xml:space="preserve">El onboarding no avanza sin consentimiento específico para datos de salud y aceptación del aviso; retirar el consentimiento detiene nuevos tratamientos y queda registrado.</w:t>
            </w:r>
          </w:p>
        </w:tc>
        <w:tc>
          <w:tcPr>
            <w:tcW w:type="dxa" w:w="2992"/>
            <w:vAlign w:val="center"/>
          </w:tcPr>
          <w:p>
            <w:pPr>
              <w:spacing w:after="40"/>
            </w:pPr>
            <w:r>
              <w:rPr>
                <w:sz w:val="16"/>
              </w:rPr>
              <w:t xml:space="preserve">RF-02, RF-22, RNF-25</w:t>
            </w:r>
          </w:p>
        </w:tc>
      </w:tr>
      <w:tr>
        <w:tc>
          <w:tcPr>
            <w:tcW w:type="dxa" w:w="900"/>
            <w:vAlign w:val="center"/>
          </w:tcPr>
          <w:p>
            <w:pPr>
              <w:spacing w:after="40"/>
            </w:pPr>
            <w:r>
              <w:rPr>
                <w:sz w:val="16"/>
              </w:rPr>
              <w:t xml:space="preserve">CA-12</w:t>
            </w:r>
          </w:p>
        </w:tc>
        <w:tc>
          <w:tcPr>
            <w:tcW w:type="dxa" w:w="5900"/>
            <w:vAlign w:val="center"/>
          </w:tcPr>
          <w:p>
            <w:pPr>
              <w:spacing w:after="40"/>
            </w:pPr>
            <w:r>
              <w:rPr>
                <w:sz w:val="16"/>
              </w:rPr>
              <w:t xml:space="preserve">No se puede guardar una rutina con menos de 1 serie, repeticiones fuera del rango definido o ejercicios que requieran equipo no declarado.</w:t>
            </w:r>
          </w:p>
        </w:tc>
        <w:tc>
          <w:tcPr>
            <w:tcW w:type="dxa" w:w="2992"/>
            <w:vAlign w:val="center"/>
          </w:tcPr>
          <w:p>
            <w:pPr>
              <w:spacing w:after="40"/>
            </w:pPr>
            <w:r>
              <w:rPr>
                <w:sz w:val="16"/>
              </w:rPr>
              <w:t xml:space="preserve">RF-06, BR-03</w:t>
            </w:r>
          </w:p>
        </w:tc>
      </w:tr>
      <w:tr>
        <w:tc>
          <w:tcPr>
            <w:tcW w:type="dxa" w:w="900"/>
            <w:vAlign w:val="center"/>
          </w:tcPr>
          <w:p>
            <w:pPr>
              <w:spacing w:after="40"/>
            </w:pPr>
            <w:r>
              <w:rPr>
                <w:sz w:val="16"/>
              </w:rPr>
              <w:t xml:space="preserve">CA-13</w:t>
            </w:r>
          </w:p>
        </w:tc>
        <w:tc>
          <w:tcPr>
            <w:tcW w:type="dxa" w:w="5900"/>
            <w:vAlign w:val="center"/>
          </w:tcPr>
          <w:p>
            <w:pPr>
              <w:spacing w:after="40"/>
            </w:pPr>
            <w:r>
              <w:rPr>
                <w:sz w:val="16"/>
              </w:rPr>
              <w:t xml:space="preserve">El volumen de una sesión equivale a la suma de repeticiones por carga en los casos de prueba (ejemplo: 3 series de 10 repeticiones a 40 kg = 1 200 kg).</w:t>
            </w:r>
          </w:p>
        </w:tc>
        <w:tc>
          <w:tcPr>
            <w:tcW w:type="dxa" w:w="2992"/>
            <w:vAlign w:val="center"/>
          </w:tcPr>
          <w:p>
            <w:pPr>
              <w:spacing w:after="40"/>
            </w:pPr>
            <w:r>
              <w:rPr>
                <w:sz w:val="16"/>
              </w:rPr>
              <w:t xml:space="preserve">RF-08</w:t>
            </w:r>
          </w:p>
        </w:tc>
      </w:tr>
      <w:tr>
        <w:tc>
          <w:tcPr>
            <w:tcW w:type="dxa" w:w="900"/>
            <w:vAlign w:val="center"/>
          </w:tcPr>
          <w:p>
            <w:pPr>
              <w:spacing w:after="40"/>
            </w:pPr>
            <w:r>
              <w:rPr>
                <w:sz w:val="16"/>
              </w:rPr>
              <w:t xml:space="preserve">CA-14</w:t>
            </w:r>
          </w:p>
        </w:tc>
        <w:tc>
          <w:tcPr>
            <w:tcW w:type="dxa" w:w="5900"/>
            <w:vAlign w:val="center"/>
          </w:tcPr>
          <w:p>
            <w:pPr>
              <w:spacing w:after="40"/>
            </w:pPr>
            <w:r>
              <w:rPr>
                <w:sz w:val="16"/>
              </w:rPr>
              <w:t xml:space="preserve">Con los vectores de 8.5 el sistema devuelve TMB 1 780 kcal y GET 2 759 kcal (hombre) y TMB 1 380 kcal y GET 1 898 kcal (mujer), con redondeo documentado.</w:t>
            </w:r>
          </w:p>
        </w:tc>
        <w:tc>
          <w:tcPr>
            <w:tcW w:type="dxa" w:w="2992"/>
            <w:vAlign w:val="center"/>
          </w:tcPr>
          <w:p>
            <w:pPr>
              <w:spacing w:after="40"/>
            </w:pPr>
            <w:r>
              <w:rPr>
                <w:sz w:val="16"/>
              </w:rPr>
              <w:t xml:space="preserve">RF-09, BR-06</w:t>
            </w:r>
          </w:p>
        </w:tc>
      </w:tr>
      <w:tr>
        <w:tc>
          <w:tcPr>
            <w:tcW w:type="dxa" w:w="900"/>
            <w:vAlign w:val="center"/>
          </w:tcPr>
          <w:p>
            <w:pPr>
              <w:spacing w:after="40"/>
            </w:pPr>
            <w:r>
              <w:rPr>
                <w:sz w:val="16"/>
              </w:rPr>
              <w:t xml:space="preserve">CA-15</w:t>
            </w:r>
          </w:p>
        </w:tc>
        <w:tc>
          <w:tcPr>
            <w:tcW w:type="dxa" w:w="5900"/>
            <w:vAlign w:val="center"/>
          </w:tcPr>
          <w:p>
            <w:pPr>
              <w:spacing w:after="40"/>
            </w:pPr>
            <w:r>
              <w:rPr>
                <w:sz w:val="16"/>
              </w:rPr>
              <w:t xml:space="preserve">Cada ítem importado conserva fuente, licencia, fecha y versión; una importación sin licencia verificada es rechazada.</w:t>
            </w:r>
          </w:p>
        </w:tc>
        <w:tc>
          <w:tcPr>
            <w:tcW w:type="dxa" w:w="2992"/>
            <w:vAlign w:val="center"/>
          </w:tcPr>
          <w:p>
            <w:pPr>
              <w:spacing w:after="40"/>
            </w:pPr>
            <w:r>
              <w:rPr>
                <w:sz w:val="16"/>
              </w:rPr>
              <w:t xml:space="preserve">RF-18, RNF-16, RNF-20</w:t>
            </w:r>
          </w:p>
        </w:tc>
      </w:tr>
      <w:tr>
        <w:tc>
          <w:tcPr>
            <w:tcW w:type="dxa" w:w="900"/>
            <w:vAlign w:val="center"/>
          </w:tcPr>
          <w:p>
            <w:pPr>
              <w:spacing w:after="40"/>
            </w:pPr>
            <w:r>
              <w:rPr>
                <w:sz w:val="16"/>
              </w:rPr>
              <w:t xml:space="preserve">CA-16</w:t>
            </w:r>
          </w:p>
        </w:tc>
        <w:tc>
          <w:tcPr>
            <w:tcW w:type="dxa" w:w="5900"/>
            <w:vAlign w:val="center"/>
          </w:tcPr>
          <w:p>
            <w:pPr>
              <w:spacing w:after="40"/>
            </w:pPr>
            <w:r>
              <w:rPr>
                <w:sz w:val="16"/>
              </w:rPr>
              <w:t xml:space="preserve">Todo plan generado guarda versión de reglas, parámetros y fecha, y se regenera con el mismo resultado.</w:t>
            </w:r>
          </w:p>
        </w:tc>
        <w:tc>
          <w:tcPr>
            <w:tcW w:type="dxa" w:w="2992"/>
            <w:vAlign w:val="center"/>
          </w:tcPr>
          <w:p>
            <w:pPr>
              <w:spacing w:after="40"/>
            </w:pPr>
            <w:r>
              <w:rPr>
                <w:sz w:val="16"/>
              </w:rPr>
              <w:t xml:space="preserve">RF-19, BR-11, RNF-08</w:t>
            </w:r>
          </w:p>
        </w:tc>
      </w:tr>
      <w:tr>
        <w:tc>
          <w:tcPr>
            <w:tcW w:type="dxa" w:w="900"/>
            <w:vAlign w:val="center"/>
          </w:tcPr>
          <w:p>
            <w:pPr>
              <w:spacing w:after="40"/>
            </w:pPr>
            <w:r>
              <w:rPr>
                <w:sz w:val="16"/>
              </w:rPr>
              <w:t xml:space="preserve">CA-17</w:t>
            </w:r>
          </w:p>
        </w:tc>
        <w:tc>
          <w:tcPr>
            <w:tcW w:type="dxa" w:w="5900"/>
            <w:vAlign w:val="center"/>
          </w:tcPr>
          <w:p>
            <w:pPr>
              <w:spacing w:after="40"/>
            </w:pPr>
            <w:r>
              <w:rPr>
                <w:sz w:val="16"/>
              </w:rPr>
              <w:t xml:space="preserve">(Versión 1.1) No se propone ajuste semanal con menos de 3 pesajes en 14 días; ningún ajuste excede ±150 kcal ni se aplica sin confirmación.</w:t>
            </w:r>
          </w:p>
        </w:tc>
        <w:tc>
          <w:tcPr>
            <w:tcW w:type="dxa" w:w="2992"/>
            <w:vAlign w:val="center"/>
          </w:tcPr>
          <w:p>
            <w:pPr>
              <w:spacing w:after="40"/>
            </w:pPr>
            <w:r>
              <w:rPr>
                <w:sz w:val="16"/>
              </w:rPr>
              <w:t xml:space="preserve">RF-20, BR-18</w:t>
            </w:r>
          </w:p>
        </w:tc>
      </w:tr>
      <w:tr>
        <w:tc>
          <w:tcPr>
            <w:tcW w:type="dxa" w:w="900"/>
            <w:vAlign w:val="center"/>
          </w:tcPr>
          <w:p>
            <w:pPr>
              <w:spacing w:after="40"/>
            </w:pPr>
            <w:r>
              <w:rPr>
                <w:sz w:val="16"/>
              </w:rPr>
              <w:t xml:space="preserve">CA-18</w:t>
            </w:r>
          </w:p>
        </w:tc>
        <w:tc>
          <w:tcPr>
            <w:tcW w:type="dxa" w:w="5900"/>
            <w:vAlign w:val="center"/>
          </w:tcPr>
          <w:p>
            <w:pPr>
              <w:spacing w:after="40"/>
            </w:pPr>
            <w:r>
              <w:rPr>
                <w:sz w:val="16"/>
              </w:rPr>
              <w:t xml:space="preserve">El build de producción tiene el respaldo deshabilitado o con exclusiones verificadas, sin componentes exportados innecesarios, sin dependencias de prueba y sin tokens en logs.</w:t>
            </w:r>
          </w:p>
        </w:tc>
        <w:tc>
          <w:tcPr>
            <w:tcW w:type="dxa" w:w="2992"/>
            <w:vAlign w:val="center"/>
          </w:tcPr>
          <w:p>
            <w:pPr>
              <w:spacing w:after="40"/>
            </w:pPr>
            <w:r>
              <w:rPr>
                <w:sz w:val="16"/>
              </w:rPr>
              <w:t xml:space="preserve">RNF-21, RNF-05</w:t>
            </w:r>
          </w:p>
        </w:tc>
      </w:tr>
      <w:tr>
        <w:tc>
          <w:tcPr>
            <w:tcW w:type="dxa" w:w="900"/>
            <w:vAlign w:val="center"/>
          </w:tcPr>
          <w:p>
            <w:pPr>
              <w:spacing w:after="40"/>
            </w:pPr>
            <w:r>
              <w:rPr>
                <w:sz w:val="16"/>
              </w:rPr>
              <w:t xml:space="preserve">CA-19</w:t>
            </w:r>
          </w:p>
        </w:tc>
        <w:tc>
          <w:tcPr>
            <w:tcW w:type="dxa" w:w="5900"/>
            <w:vAlign w:val="center"/>
          </w:tcPr>
          <w:p>
            <w:pPr>
              <w:spacing w:after="40"/>
            </w:pPr>
            <w:r>
              <w:rPr>
                <w:sz w:val="16"/>
              </w:rPr>
              <w:t xml:space="preserve">Con el vector de piso de 8.5 la meta mostrada es 1 200 kcal con advertencia; un usuario con riesgo declarado no recibe plan de déficit.</w:t>
            </w:r>
          </w:p>
        </w:tc>
        <w:tc>
          <w:tcPr>
            <w:tcW w:type="dxa" w:w="2992"/>
            <w:vAlign w:val="center"/>
          </w:tcPr>
          <w:p>
            <w:pPr>
              <w:spacing w:after="40"/>
            </w:pPr>
            <w:r>
              <w:rPr>
                <w:sz w:val="16"/>
              </w:rPr>
              <w:t xml:space="preserve">BR-16, BR-17, BR-19, RF-22</w:t>
            </w:r>
          </w:p>
        </w:tc>
      </w:tr>
      <w:tr>
        <w:tc>
          <w:tcPr>
            <w:tcW w:type="dxa" w:w="900"/>
            <w:vAlign w:val="center"/>
          </w:tcPr>
          <w:p>
            <w:pPr>
              <w:spacing w:after="40"/>
            </w:pPr>
            <w:r>
              <w:rPr>
                <w:sz w:val="16"/>
              </w:rPr>
              <w:t xml:space="preserve">CA-20</w:t>
            </w:r>
          </w:p>
        </w:tc>
        <w:tc>
          <w:tcPr>
            <w:tcW w:type="dxa" w:w="5900"/>
            <w:vAlign w:val="center"/>
          </w:tcPr>
          <w:p>
            <w:pPr>
              <w:spacing w:after="40"/>
            </w:pPr>
            <w:r>
              <w:rPr>
                <w:sz w:val="16"/>
              </w:rPr>
              <w:t xml:space="preserve">Un temporizador de 90 s con la app en segundo plano durante 120 s notifica al cumplirse y, al volver, muestra el tiempo correcto con desviación de hasta 5 s.</w:t>
            </w:r>
          </w:p>
        </w:tc>
        <w:tc>
          <w:tcPr>
            <w:tcW w:type="dxa" w:w="2992"/>
            <w:vAlign w:val="center"/>
          </w:tcPr>
          <w:p>
            <w:pPr>
              <w:spacing w:after="40"/>
            </w:pPr>
            <w:r>
              <w:rPr>
                <w:sz w:val="16"/>
              </w:rPr>
              <w:t xml:space="preserve">RF-25, RNF-26</w:t>
            </w:r>
          </w:p>
        </w:tc>
      </w:tr>
      <w:tr>
        <w:tc>
          <w:tcPr>
            <w:tcW w:type="dxa" w:w="900"/>
            <w:vAlign w:val="center"/>
          </w:tcPr>
          <w:p>
            <w:pPr>
              <w:spacing w:after="40"/>
            </w:pPr>
            <w:r>
              <w:rPr>
                <w:sz w:val="16"/>
              </w:rPr>
              <w:t xml:space="preserve">CA-21</w:t>
            </w:r>
          </w:p>
        </w:tc>
        <w:tc>
          <w:tcPr>
            <w:tcW w:type="dxa" w:w="5900"/>
            <w:vAlign w:val="center"/>
          </w:tcPr>
          <w:p>
            <w:pPr>
              <w:spacing w:after="40"/>
            </w:pPr>
            <w:r>
              <w:rPr>
                <w:sz w:val="16"/>
              </w:rPr>
              <w:t xml:space="preserve">Con un objetivo de 80 kg a 76 kg en 8 semanas, la línea ideal marca 78 kg en la semana 4; con un pesaje de 78,6 kg la variación es −1,4 kg y el avance 35 %; con menos de 3 pesajes no se muestra tendencia.</w:t>
            </w:r>
          </w:p>
        </w:tc>
        <w:tc>
          <w:tcPr>
            <w:tcW w:type="dxa" w:w="2992"/>
            <w:vAlign w:val="center"/>
          </w:tcPr>
          <w:p>
            <w:pPr>
              <w:spacing w:after="40"/>
            </w:pPr>
            <w:r>
              <w:rPr>
                <w:sz w:val="16"/>
              </w:rPr>
              <w:t xml:space="preserve">RF-15, RF-29, BR-20</w:t>
            </w:r>
          </w:p>
        </w:tc>
      </w:tr>
      <w:tr>
        <w:tc>
          <w:tcPr>
            <w:tcW w:type="dxa" w:w="900"/>
            <w:vAlign w:val="center"/>
          </w:tcPr>
          <w:p>
            <w:pPr>
              <w:spacing w:after="40"/>
            </w:pPr>
            <w:r>
              <w:rPr>
                <w:sz w:val="16"/>
              </w:rPr>
              <w:t xml:space="preserve">CA-22</w:t>
            </w:r>
          </w:p>
        </w:tc>
        <w:tc>
          <w:tcPr>
            <w:tcW w:type="dxa" w:w="5900"/>
            <w:vAlign w:val="center"/>
          </w:tcPr>
          <w:p>
            <w:pPr>
              <w:spacing w:after="40"/>
            </w:pPr>
            <w:r>
              <w:rPr>
                <w:sz w:val="16"/>
              </w:rPr>
              <w:t xml:space="preserve">Dormir a las 23:30 y despertar a las 07:00 se registra como 7 h 30 min y 5 ciclos de 90 min, rotulado como estimación.</w:t>
            </w:r>
          </w:p>
        </w:tc>
        <w:tc>
          <w:tcPr>
            <w:tcW w:type="dxa" w:w="2992"/>
            <w:vAlign w:val="center"/>
          </w:tcPr>
          <w:p>
            <w:pPr>
              <w:spacing w:after="40"/>
            </w:pPr>
            <w:r>
              <w:rPr>
                <w:sz w:val="16"/>
              </w:rPr>
              <w:t xml:space="preserve">RF-26, BR-21</w:t>
            </w:r>
          </w:p>
        </w:tc>
      </w:tr>
      <w:tr>
        <w:tc>
          <w:tcPr>
            <w:tcW w:type="dxa" w:w="900"/>
            <w:vAlign w:val="center"/>
          </w:tcPr>
          <w:p>
            <w:pPr>
              <w:spacing w:after="40"/>
            </w:pPr>
            <w:r>
              <w:rPr>
                <w:sz w:val="16"/>
              </w:rPr>
              <w:t xml:space="preserve">CA-23</w:t>
            </w:r>
          </w:p>
        </w:tc>
        <w:tc>
          <w:tcPr>
            <w:tcW w:type="dxa" w:w="5900"/>
            <w:vAlign w:val="center"/>
          </w:tcPr>
          <w:p>
            <w:pPr>
              <w:spacing w:after="40"/>
            </w:pPr>
            <w:r>
              <w:rPr>
                <w:sz w:val="16"/>
              </w:rPr>
              <w:t xml:space="preserve">Con el perfil elegido, la rutina generada respeta frecuencia, rango de series y repeticiones, descansos y estructura de ciclos del perfil en el conjunto de pruebas.</w:t>
            </w:r>
          </w:p>
        </w:tc>
        <w:tc>
          <w:tcPr>
            <w:tcW w:type="dxa" w:w="2992"/>
            <w:vAlign w:val="center"/>
          </w:tcPr>
          <w:p>
            <w:pPr>
              <w:spacing w:after="40"/>
            </w:pPr>
            <w:r>
              <w:rPr>
                <w:sz w:val="16"/>
              </w:rPr>
              <w:t xml:space="preserve">RF-28, BR-02</w:t>
            </w:r>
          </w:p>
        </w:tc>
      </w:tr>
    </w:tbl>
    <w:p>
      <w:pPr>
        <w:pStyle w:val="Heading1"/>
      </w:pPr>
      <w:r>
        <w:t>7. Matriz de trazabilidad</w:t>
      </w:r>
    </w:p>
    <w:tbl>
      <w:tblPr>
        <w:tblStyle w:val="LightShading-Accent1"/>
        <w:tblW w:type="auto" w:w="0"/>
        <w:jc w:val="center"/>
        <w:tblLook w:firstColumn="1" w:firstRow="1" w:lastColumn="0" w:lastRow="0" w:noHBand="0" w:noVBand="1" w:val="04A0"/>
      </w:tblPr>
      <w:tblGrid>
        <w:gridCol w:w="1300"/>
        <w:gridCol w:w="2800"/>
        <w:gridCol w:w="2800"/>
        <w:gridCol w:w="2892"/>
      </w:tblGrid>
      <w:tr>
        <w:tc>
          <w:tcPr>
            <w:tcW w:type="dxa" w:w="1300"/>
            <w:vAlign w:val="center"/>
          </w:tcPr>
          <w:p>
            <w:pPr>
              <w:spacing w:after="40"/>
            </w:pPr>
            <w:r>
              <w:rPr>
                <w:sz w:val="16"/>
              </w:rPr>
              <w:t>Caso de uso</w:t>
            </w:r>
          </w:p>
        </w:tc>
        <w:tc>
          <w:tcPr>
            <w:tcW w:type="dxa" w:w="2800"/>
            <w:vAlign w:val="center"/>
          </w:tcPr>
          <w:p>
            <w:pPr>
              <w:spacing w:after="40"/>
            </w:pPr>
            <w:r>
              <w:rPr>
                <w:sz w:val="16"/>
              </w:rPr>
              <w:t>Requisitos</w:t>
            </w:r>
          </w:p>
        </w:tc>
        <w:tc>
          <w:tcPr>
            <w:tcW w:type="dxa" w:w="2800"/>
            <w:vAlign w:val="center"/>
          </w:tcPr>
          <w:p>
            <w:pPr>
              <w:spacing w:after="40"/>
            </w:pPr>
            <w:r>
              <w:rPr>
                <w:sz w:val="16"/>
              </w:rPr>
              <w:t>Reglas</w:t>
            </w:r>
          </w:p>
        </w:tc>
        <w:tc>
          <w:tcPr>
            <w:tcW w:type="dxa" w:w="2892"/>
            <w:vAlign w:val="center"/>
          </w:tcPr>
          <w:p>
            <w:pPr>
              <w:spacing w:after="40"/>
            </w:pPr>
            <w:r>
              <w:rPr>
                <w:sz w:val="16"/>
              </w:rPr>
              <w:t>No funcionales</w:t>
            </w:r>
          </w:p>
        </w:tc>
      </w:tr>
      <w:tr>
        <w:tc>
          <w:tcPr>
            <w:tcW w:type="dxa" w:w="1300"/>
            <w:vAlign w:val="center"/>
          </w:tcPr>
          <w:p>
            <w:pPr>
              <w:spacing w:after="40"/>
            </w:pPr>
            <w:r>
              <w:rPr>
                <w:sz w:val="16"/>
              </w:rPr>
              <w:t>CU-01</w:t>
            </w:r>
          </w:p>
        </w:tc>
        <w:tc>
          <w:tcPr>
            <w:tcW w:type="dxa" w:w="2800"/>
            <w:vAlign w:val="center"/>
          </w:tcPr>
          <w:p>
            <w:pPr>
              <w:spacing w:after="40"/>
            </w:pPr>
            <w:r>
              <w:rPr>
                <w:sz w:val="16"/>
              </w:rPr>
              <w:t>RF-01/02/03/22</w:t>
            </w:r>
          </w:p>
        </w:tc>
        <w:tc>
          <w:tcPr>
            <w:tcW w:type="dxa" w:w="2800"/>
            <w:vAlign w:val="center"/>
          </w:tcPr>
          <w:p>
            <w:pPr>
              <w:spacing w:after="40"/>
            </w:pPr>
            <w:r>
              <w:rPr>
                <w:sz w:val="16"/>
              </w:rPr>
              <w:t>BR-01/02/19</w:t>
            </w:r>
          </w:p>
        </w:tc>
        <w:tc>
          <w:tcPr>
            <w:tcW w:type="dxa" w:w="2892"/>
            <w:vAlign w:val="center"/>
          </w:tcPr>
          <w:p>
            <w:pPr>
              <w:spacing w:after="40"/>
            </w:pPr>
            <w:r>
              <w:rPr>
                <w:sz w:val="16"/>
              </w:rPr>
              <w:t>RNF-03/04/05/24/25</w:t>
            </w:r>
          </w:p>
        </w:tc>
      </w:tr>
      <w:tr>
        <w:tc>
          <w:tcPr>
            <w:tcW w:type="dxa" w:w="1300"/>
            <w:vAlign w:val="center"/>
          </w:tcPr>
          <w:p>
            <w:pPr>
              <w:spacing w:after="40"/>
            </w:pPr>
            <w:r>
              <w:rPr>
                <w:sz w:val="16"/>
              </w:rPr>
              <w:t>CU-02</w:t>
            </w:r>
          </w:p>
        </w:tc>
        <w:tc>
          <w:tcPr>
            <w:tcW w:type="dxa" w:w="2800"/>
            <w:vAlign w:val="center"/>
          </w:tcPr>
          <w:p>
            <w:pPr>
              <w:spacing w:after="40"/>
            </w:pPr>
            <w:r>
              <w:rPr>
                <w:sz w:val="16"/>
              </w:rPr>
              <w:t>RF-04/05/06/19</w:t>
            </w:r>
          </w:p>
        </w:tc>
        <w:tc>
          <w:tcPr>
            <w:tcW w:type="dxa" w:w="2800"/>
            <w:vAlign w:val="center"/>
          </w:tcPr>
          <w:p>
            <w:pPr>
              <w:spacing w:after="40"/>
            </w:pPr>
            <w:r>
              <w:rPr>
                <w:sz w:val="16"/>
              </w:rPr>
              <w:t>BR-02/03/04/11</w:t>
            </w:r>
          </w:p>
        </w:tc>
        <w:tc>
          <w:tcPr>
            <w:tcW w:type="dxa" w:w="2892"/>
            <w:vAlign w:val="center"/>
          </w:tcPr>
          <w:p>
            <w:pPr>
              <w:spacing w:after="40"/>
            </w:pPr>
            <w:r>
              <w:rPr>
                <w:sz w:val="16"/>
              </w:rPr>
              <w:t>RNF-01/07/08/12</w:t>
            </w:r>
          </w:p>
        </w:tc>
      </w:tr>
      <w:tr>
        <w:tc>
          <w:tcPr>
            <w:tcW w:type="dxa" w:w="1300"/>
            <w:vAlign w:val="center"/>
          </w:tcPr>
          <w:p>
            <w:pPr>
              <w:spacing w:after="40"/>
            </w:pPr>
            <w:r>
              <w:rPr>
                <w:sz w:val="16"/>
              </w:rPr>
              <w:t>CU-03</w:t>
            </w:r>
          </w:p>
        </w:tc>
        <w:tc>
          <w:tcPr>
            <w:tcW w:type="dxa" w:w="2800"/>
            <w:vAlign w:val="center"/>
          </w:tcPr>
          <w:p>
            <w:pPr>
              <w:spacing w:after="40"/>
            </w:pPr>
            <w:r>
              <w:rPr>
                <w:sz w:val="16"/>
              </w:rPr>
              <w:t>RF-07/08/17/25</w:t>
            </w:r>
          </w:p>
        </w:tc>
        <w:tc>
          <w:tcPr>
            <w:tcW w:type="dxa" w:w="2800"/>
            <w:vAlign w:val="center"/>
          </w:tcPr>
          <w:p>
            <w:pPr>
              <w:spacing w:after="40"/>
            </w:pPr>
            <w:r>
              <w:rPr>
                <w:sz w:val="16"/>
              </w:rPr>
              <w:t>BR-05/13</w:t>
            </w:r>
          </w:p>
        </w:tc>
        <w:tc>
          <w:tcPr>
            <w:tcW w:type="dxa" w:w="2892"/>
            <w:vAlign w:val="center"/>
          </w:tcPr>
          <w:p>
            <w:pPr>
              <w:spacing w:after="40"/>
            </w:pPr>
            <w:r>
              <w:rPr>
                <w:sz w:val="16"/>
              </w:rPr>
              <w:t>RNF-06/08/09</w:t>
            </w:r>
          </w:p>
        </w:tc>
      </w:tr>
      <w:tr>
        <w:tc>
          <w:tcPr>
            <w:tcW w:type="dxa" w:w="1300"/>
            <w:vAlign w:val="center"/>
          </w:tcPr>
          <w:p>
            <w:pPr>
              <w:spacing w:after="40"/>
            </w:pPr>
            <w:r>
              <w:rPr>
                <w:sz w:val="16"/>
              </w:rPr>
              <w:t>CU-04</w:t>
            </w:r>
          </w:p>
        </w:tc>
        <w:tc>
          <w:tcPr>
            <w:tcW w:type="dxa" w:w="2800"/>
            <w:vAlign w:val="center"/>
          </w:tcPr>
          <w:p>
            <w:pPr>
              <w:spacing w:after="40"/>
            </w:pPr>
            <w:r>
              <w:rPr>
                <w:sz w:val="16"/>
              </w:rPr>
              <w:t>RF-09/10/11/23/24</w:t>
            </w:r>
          </w:p>
        </w:tc>
        <w:tc>
          <w:tcPr>
            <w:tcW w:type="dxa" w:w="2800"/>
            <w:vAlign w:val="center"/>
          </w:tcPr>
          <w:p>
            <w:pPr>
              <w:spacing w:after="40"/>
            </w:pPr>
            <w:r>
              <w:rPr>
                <w:sz w:val="16"/>
              </w:rPr>
              <w:t>BR-06/07/15</w:t>
            </w:r>
          </w:p>
        </w:tc>
        <w:tc>
          <w:tcPr>
            <w:tcW w:type="dxa" w:w="2892"/>
            <w:vAlign w:val="center"/>
          </w:tcPr>
          <w:p>
            <w:pPr>
              <w:spacing w:after="40"/>
            </w:pPr>
            <w:r>
              <w:rPr>
                <w:sz w:val="16"/>
              </w:rPr>
              <w:t>RNF-07/16</w:t>
            </w:r>
          </w:p>
        </w:tc>
      </w:tr>
      <w:tr>
        <w:tc>
          <w:tcPr>
            <w:tcW w:type="dxa" w:w="1300"/>
            <w:vAlign w:val="center"/>
          </w:tcPr>
          <w:p>
            <w:pPr>
              <w:spacing w:after="40"/>
            </w:pPr>
            <w:r>
              <w:rPr>
                <w:sz w:val="16"/>
              </w:rPr>
              <w:t>CU-05</w:t>
            </w:r>
          </w:p>
        </w:tc>
        <w:tc>
          <w:tcPr>
            <w:tcW w:type="dxa" w:w="2800"/>
            <w:vAlign w:val="center"/>
          </w:tcPr>
          <w:p>
            <w:pPr>
              <w:spacing w:after="40"/>
            </w:pPr>
            <w:r>
              <w:rPr>
                <w:sz w:val="16"/>
              </w:rPr>
              <w:t>RF-12/13/19</w:t>
            </w:r>
          </w:p>
        </w:tc>
        <w:tc>
          <w:tcPr>
            <w:tcW w:type="dxa" w:w="2800"/>
            <w:vAlign w:val="center"/>
          </w:tcPr>
          <w:p>
            <w:pPr>
              <w:spacing w:after="40"/>
            </w:pPr>
            <w:r>
              <w:rPr>
                <w:sz w:val="16"/>
              </w:rPr>
              <w:t>BR-08/09/11/12/16/17/19</w:t>
            </w:r>
          </w:p>
        </w:tc>
        <w:tc>
          <w:tcPr>
            <w:tcW w:type="dxa" w:w="2892"/>
            <w:vAlign w:val="center"/>
          </w:tcPr>
          <w:p>
            <w:pPr>
              <w:spacing w:after="40"/>
            </w:pPr>
            <w:r>
              <w:rPr>
                <w:sz w:val="16"/>
              </w:rPr>
              <w:t>RNF-07/08/17/18</w:t>
            </w:r>
          </w:p>
        </w:tc>
      </w:tr>
      <w:tr>
        <w:tc>
          <w:tcPr>
            <w:tcW w:type="dxa" w:w="1300"/>
            <w:vAlign w:val="center"/>
          </w:tcPr>
          <w:p>
            <w:pPr>
              <w:spacing w:after="40"/>
            </w:pPr>
            <w:r>
              <w:rPr>
                <w:sz w:val="16"/>
              </w:rPr>
              <w:t>CU-06</w:t>
            </w:r>
          </w:p>
        </w:tc>
        <w:tc>
          <w:tcPr>
            <w:tcW w:type="dxa" w:w="2800"/>
            <w:vAlign w:val="center"/>
          </w:tcPr>
          <w:p>
            <w:pPr>
              <w:spacing w:after="40"/>
            </w:pPr>
            <w:r>
              <w:rPr>
                <w:sz w:val="16"/>
              </w:rPr>
              <w:t>RF-14/15/20/21</w:t>
            </w:r>
          </w:p>
        </w:tc>
        <w:tc>
          <w:tcPr>
            <w:tcW w:type="dxa" w:w="2800"/>
            <w:vAlign w:val="center"/>
          </w:tcPr>
          <w:p>
            <w:pPr>
              <w:spacing w:after="40"/>
            </w:pPr>
            <w:r>
              <w:rPr>
                <w:sz w:val="16"/>
              </w:rPr>
              <w:t>BR-10</w:t>
            </w:r>
          </w:p>
        </w:tc>
        <w:tc>
          <w:tcPr>
            <w:tcW w:type="dxa" w:w="2892"/>
            <w:vAlign w:val="center"/>
          </w:tcPr>
          <w:p>
            <w:pPr>
              <w:spacing w:after="40"/>
            </w:pPr>
            <w:r>
              <w:rPr>
                <w:sz w:val="16"/>
              </w:rPr>
              <w:t>RNF-07/10</w:t>
            </w:r>
          </w:p>
        </w:tc>
      </w:tr>
      <w:tr>
        <w:tc>
          <w:tcPr>
            <w:tcW w:type="dxa" w:w="1300"/>
            <w:vAlign w:val="center"/>
          </w:tcPr>
          <w:p>
            <w:pPr>
              <w:spacing w:after="40"/>
            </w:pPr>
            <w:r>
              <w:rPr>
                <w:sz w:val="16"/>
              </w:rPr>
              <w:t xml:space="preserve">CU-07</w:t>
            </w:r>
          </w:p>
        </w:tc>
        <w:tc>
          <w:tcPr>
            <w:tcW w:type="dxa" w:w="2800"/>
            <w:vAlign w:val="center"/>
          </w:tcPr>
          <w:p>
            <w:pPr>
              <w:spacing w:after="40"/>
            </w:pPr>
            <w:r>
              <w:rPr>
                <w:sz w:val="16"/>
              </w:rPr>
              <w:t xml:space="preserve">RF-18</w:t>
            </w:r>
          </w:p>
        </w:tc>
        <w:tc>
          <w:tcPr>
            <w:tcW w:type="dxa" w:w="2800"/>
            <w:vAlign w:val="center"/>
          </w:tcPr>
          <w:p>
            <w:pPr>
              <w:spacing w:after="40"/>
            </w:pPr>
            <w:r>
              <w:rPr>
                <w:sz w:val="16"/>
              </w:rPr>
              <w:t xml:space="preserve">BR-14/15</w:t>
            </w:r>
          </w:p>
        </w:tc>
        <w:tc>
          <w:tcPr>
            <w:tcW w:type="dxa" w:w="2892"/>
            <w:vAlign w:val="center"/>
          </w:tcPr>
          <w:p>
            <w:pPr>
              <w:spacing w:after="40"/>
            </w:pPr>
            <w:r>
              <w:rPr>
                <w:sz w:val="16"/>
              </w:rPr>
              <w:t xml:space="preserve">RNF-16/20</w:t>
            </w:r>
          </w:p>
        </w:tc>
      </w:tr>
      <w:tr>
        <w:tc>
          <w:tcPr>
            <w:tcW w:type="dxa" w:w="1300"/>
            <w:vAlign w:val="center"/>
          </w:tcPr>
          <w:p>
            <w:pPr>
              <w:spacing w:after="40"/>
            </w:pPr>
            <w:r>
              <w:rPr>
                <w:sz w:val="16"/>
              </w:rPr>
              <w:t xml:space="preserve">CU-08</w:t>
            </w:r>
          </w:p>
        </w:tc>
        <w:tc>
          <w:tcPr>
            <w:tcW w:type="dxa" w:w="2800"/>
            <w:vAlign w:val="center"/>
          </w:tcPr>
          <w:p>
            <w:pPr>
              <w:spacing w:after="40"/>
            </w:pPr>
            <w:r>
              <w:rPr>
                <w:sz w:val="16"/>
              </w:rPr>
              <w:t xml:space="preserve">RF-16</w:t>
            </w:r>
          </w:p>
        </w:tc>
        <w:tc>
          <w:tcPr>
            <w:tcW w:type="dxa" w:w="2800"/>
            <w:vAlign w:val="center"/>
          </w:tcPr>
          <w:p>
            <w:pPr>
              <w:spacing w:after="40"/>
            </w:pPr>
            <w:r>
              <w:rPr>
                <w:sz w:val="16"/>
              </w:rPr>
              <w:t xml:space="preserve">BR-01</w:t>
            </w:r>
          </w:p>
        </w:tc>
        <w:tc>
          <w:tcPr>
            <w:tcW w:type="dxa" w:w="2892"/>
            <w:vAlign w:val="center"/>
          </w:tcPr>
          <w:p>
            <w:pPr>
              <w:spacing w:after="40"/>
            </w:pPr>
            <w:r>
              <w:rPr>
                <w:sz w:val="16"/>
              </w:rPr>
              <w:t xml:space="preserve">RNF-04/05/25</w:t>
            </w:r>
          </w:p>
        </w:tc>
      </w:tr>
      <w:tr>
        <w:tc>
          <w:tcPr>
            <w:tcW w:type="dxa" w:w="1300"/>
            <w:vAlign w:val="center"/>
          </w:tcPr>
          <w:p>
            <w:pPr>
              <w:spacing w:after="40"/>
            </w:pPr>
            <w:r>
              <w:rPr>
                <w:sz w:val="16"/>
              </w:rPr>
              <w:t xml:space="preserve">CU-09</w:t>
            </w:r>
          </w:p>
        </w:tc>
        <w:tc>
          <w:tcPr>
            <w:tcW w:type="dxa" w:w="2800"/>
            <w:vAlign w:val="center"/>
          </w:tcPr>
          <w:p>
            <w:pPr>
              <w:spacing w:after="40"/>
            </w:pPr>
            <w:r>
              <w:rPr>
                <w:sz w:val="16"/>
              </w:rPr>
              <w:t xml:space="preserve">RF-15/20/21</w:t>
            </w:r>
          </w:p>
        </w:tc>
        <w:tc>
          <w:tcPr>
            <w:tcW w:type="dxa" w:w="2800"/>
            <w:vAlign w:val="center"/>
          </w:tcPr>
          <w:p>
            <w:pPr>
              <w:spacing w:after="40"/>
            </w:pPr>
            <w:r>
              <w:rPr>
                <w:sz w:val="16"/>
              </w:rPr>
              <w:t xml:space="preserve">BR-10/16/17/18</w:t>
            </w:r>
          </w:p>
        </w:tc>
        <w:tc>
          <w:tcPr>
            <w:tcW w:type="dxa" w:w="2892"/>
            <w:vAlign w:val="center"/>
          </w:tcPr>
          <w:p>
            <w:pPr>
              <w:spacing w:after="40"/>
            </w:pPr>
            <w:r>
              <w:rPr>
                <w:sz w:val="16"/>
              </w:rPr>
              <w:t xml:space="preserve">RNF-07/08</w:t>
            </w:r>
          </w:p>
        </w:tc>
      </w:tr>
      <w:tr>
        <w:tc>
          <w:tcPr>
            <w:tcW w:type="dxa" w:w="1300"/>
            <w:vAlign w:val="center"/>
          </w:tcPr>
          <w:p>
            <w:pPr>
              <w:spacing w:after="40"/>
            </w:pPr>
            <w:r>
              <w:rPr>
                <w:sz w:val="16"/>
              </w:rPr>
              <w:t xml:space="preserve">CU-10</w:t>
            </w:r>
          </w:p>
        </w:tc>
        <w:tc>
          <w:tcPr>
            <w:tcW w:type="dxa" w:w="2800"/>
            <w:vAlign w:val="center"/>
          </w:tcPr>
          <w:p>
            <w:pPr>
              <w:spacing w:after="40"/>
            </w:pPr>
            <w:r>
              <w:rPr>
                <w:sz w:val="16"/>
              </w:rPr>
              <w:t xml:space="preserve">RF-26/27</w:t>
            </w:r>
          </w:p>
        </w:tc>
        <w:tc>
          <w:tcPr>
            <w:tcW w:type="dxa" w:w="2800"/>
            <w:vAlign w:val="center"/>
          </w:tcPr>
          <w:p>
            <w:pPr>
              <w:spacing w:after="40"/>
            </w:pPr>
            <w:r>
              <w:rPr>
                <w:sz w:val="16"/>
              </w:rPr>
              <w:t xml:space="preserve">BR-21</w:t>
            </w:r>
          </w:p>
        </w:tc>
        <w:tc>
          <w:tcPr>
            <w:tcW w:type="dxa" w:w="2892"/>
            <w:vAlign w:val="center"/>
          </w:tcPr>
          <w:p>
            <w:pPr>
              <w:spacing w:after="40"/>
            </w:pPr>
            <w:r>
              <w:rPr>
                <w:sz w:val="16"/>
              </w:rPr>
              <w:t xml:space="preserve">RNF-07/10</w:t>
            </w:r>
          </w:p>
        </w:tc>
      </w:tr>
      <w:tr>
        <w:tc>
          <w:tcPr>
            <w:tcW w:type="dxa" w:w="1300"/>
            <w:vAlign w:val="center"/>
          </w:tcPr>
          <w:p>
            <w:pPr>
              <w:spacing w:after="40"/>
            </w:pPr>
            <w:r>
              <w:rPr>
                <w:sz w:val="16"/>
              </w:rPr>
              <w:t xml:space="preserve">CU-11</w:t>
            </w:r>
          </w:p>
        </w:tc>
        <w:tc>
          <w:tcPr>
            <w:tcW w:type="dxa" w:w="2800"/>
            <w:vAlign w:val="center"/>
          </w:tcPr>
          <w:p>
            <w:pPr>
              <w:spacing w:after="40"/>
            </w:pPr>
            <w:r>
              <w:rPr>
                <w:sz w:val="16"/>
              </w:rPr>
              <w:t xml:space="preserve">RF-15/29</w:t>
            </w:r>
          </w:p>
        </w:tc>
        <w:tc>
          <w:tcPr>
            <w:tcW w:type="dxa" w:w="2800"/>
            <w:vAlign w:val="center"/>
          </w:tcPr>
          <w:p>
            <w:pPr>
              <w:spacing w:after="40"/>
            </w:pPr>
            <w:r>
              <w:rPr>
                <w:sz w:val="16"/>
              </w:rPr>
              <w:t xml:space="preserve">BR-12/20</w:t>
            </w:r>
          </w:p>
        </w:tc>
        <w:tc>
          <w:tcPr>
            <w:tcW w:type="dxa" w:w="2892"/>
            <w:vAlign w:val="center"/>
          </w:tcPr>
          <w:p>
            <w:pPr>
              <w:spacing w:after="40"/>
            </w:pPr>
            <w:r>
              <w:rPr>
                <w:sz w:val="16"/>
              </w:rPr>
              <w:t xml:space="preserve">RNF-07/10/27</w:t>
            </w:r>
          </w:p>
        </w:tc>
      </w:tr>
      <w:tr>
        <w:tc>
          <w:tcPr>
            <w:tcW w:type="dxa" w:w="1300"/>
            <w:vAlign w:val="center"/>
          </w:tcPr>
          <w:p>
            <w:pPr>
              <w:spacing w:after="40"/>
            </w:pPr>
            <w:r>
              <w:rPr>
                <w:sz w:val="16"/>
              </w:rPr>
              <w:t xml:space="preserve">CU-12</w:t>
            </w:r>
          </w:p>
        </w:tc>
        <w:tc>
          <w:tcPr>
            <w:tcW w:type="dxa" w:w="2800"/>
            <w:vAlign w:val="center"/>
          </w:tcPr>
          <w:p>
            <w:pPr>
              <w:spacing w:after="40"/>
            </w:pPr>
            <w:r>
              <w:rPr>
                <w:sz w:val="16"/>
              </w:rPr>
              <w:t xml:space="preserve">RF-28</w:t>
            </w:r>
          </w:p>
        </w:tc>
        <w:tc>
          <w:tcPr>
            <w:tcW w:type="dxa" w:w="2800"/>
            <w:vAlign w:val="center"/>
          </w:tcPr>
          <w:p>
            <w:pPr>
              <w:spacing w:after="40"/>
            </w:pPr>
            <w:r>
              <w:rPr>
                <w:sz w:val="16"/>
              </w:rPr>
              <w:t xml:space="preserve">BR-02/04</w:t>
            </w:r>
          </w:p>
        </w:tc>
        <w:tc>
          <w:tcPr>
            <w:tcW w:type="dxa" w:w="2892"/>
            <w:vAlign w:val="center"/>
          </w:tcPr>
          <w:p>
            <w:pPr>
              <w:spacing w:after="40"/>
            </w:pPr>
            <w:r>
              <w:rPr>
                <w:sz w:val="16"/>
              </w:rPr>
              <w:t xml:space="preserve">RNF-08</w:t>
            </w:r>
          </w:p>
        </w:tc>
      </w:tr>
    </w:tbl>
    <w:p>
      <w:pPr>
        <w:pStyle w:val="Heading2"/>
      </w:pPr>
      <w:r>
        <w:t>7.1 Cobertura de requisitos funcionales</w:t>
      </w:r>
    </w:p>
    <w:p>
      <w:r>
        <w:t xml:space="preserve">Cada requisito funcional se vincula a un caso de uso y a un criterio de aceptación. Los criterios marcados como por definir deben completarse antes de iniciar su implementación.</w:t>
      </w:r>
    </w:p>
    <w:tbl>
      <w:tblPr>
        <w:tblStyle w:val="LightShading-Accent1"/>
        <w:tblW w:type="auto" w:w="0"/>
        <w:jc w:val="center"/>
        <w:tblLook w:firstColumn="1" w:firstRow="1" w:lastColumn="0" w:lastRow="0" w:noHBand="0" w:noVBand="1" w:val="04A0"/>
      </w:tblPr>
      <w:tblGrid>
        <w:gridCol w:w="1200"/>
        <w:gridCol w:w="2600"/>
        <w:gridCol w:w="3000"/>
        <w:gridCol w:w="2992"/>
      </w:tblGrid>
      <w:tr>
        <w:tc>
          <w:tcPr>
            <w:tcW w:type="dxa" w:w="1200"/>
            <w:vAlign w:val="center"/>
          </w:tcPr>
          <w:p>
            <w:pPr>
              <w:spacing w:after="40"/>
            </w:pPr>
            <w:r>
              <w:rPr>
                <w:sz w:val="16"/>
              </w:rPr>
              <w:t xml:space="preserve">RF</w:t>
            </w:r>
          </w:p>
        </w:tc>
        <w:tc>
          <w:tcPr>
            <w:tcW w:type="dxa" w:w="2600"/>
            <w:vAlign w:val="center"/>
          </w:tcPr>
          <w:p>
            <w:pPr>
              <w:spacing w:after="40"/>
            </w:pPr>
            <w:r>
              <w:rPr>
                <w:sz w:val="16"/>
              </w:rPr>
              <w:t xml:space="preserve">Caso de uso</w:t>
            </w:r>
          </w:p>
        </w:tc>
        <w:tc>
          <w:tcPr>
            <w:tcW w:type="dxa" w:w="3000"/>
            <w:vAlign w:val="center"/>
          </w:tcPr>
          <w:p>
            <w:pPr>
              <w:spacing w:after="40"/>
            </w:pPr>
            <w:r>
              <w:rPr>
                <w:sz w:val="16"/>
              </w:rPr>
              <w:t xml:space="preserve">Criterio</w:t>
            </w:r>
          </w:p>
        </w:tc>
        <w:tc>
          <w:tcPr>
            <w:tcW w:type="dxa" w:w="2992"/>
            <w:vAlign w:val="center"/>
          </w:tcPr>
          <w:p>
            <w:pPr>
              <w:spacing w:after="40"/>
            </w:pPr>
            <w:r>
              <w:rPr>
                <w:sz w:val="16"/>
              </w:rPr>
              <w:t xml:space="preserve">Prioridad</w:t>
            </w:r>
          </w:p>
        </w:tc>
      </w:tr>
      <w:tr>
        <w:tc>
          <w:tcPr>
            <w:tcW w:type="dxa" w:w="1200"/>
            <w:vAlign w:val="center"/>
          </w:tcPr>
          <w:p>
            <w:pPr>
              <w:spacing w:after="40"/>
            </w:pPr>
            <w:r>
              <w:rPr>
                <w:sz w:val="16"/>
              </w:rPr>
              <w:t xml:space="preserve">RF-01</w:t>
            </w:r>
          </w:p>
        </w:tc>
        <w:tc>
          <w:tcPr>
            <w:tcW w:type="dxa" w:w="2600"/>
            <w:vAlign w:val="center"/>
          </w:tcPr>
          <w:p>
            <w:pPr>
              <w:spacing w:after="40"/>
            </w:pPr>
            <w:r>
              <w:rPr>
                <w:sz w:val="16"/>
              </w:rPr>
              <w:t xml:space="preserve">CU-01</w:t>
            </w:r>
          </w:p>
        </w:tc>
        <w:tc>
          <w:tcPr>
            <w:tcW w:type="dxa" w:w="3000"/>
            <w:vAlign w:val="center"/>
          </w:tcPr>
          <w:p>
            <w:pPr>
              <w:spacing w:after="40"/>
            </w:pPr>
            <w:r>
              <w:rPr>
                <w:sz w:val="16"/>
              </w:rPr>
              <w:t xml:space="preserve">CA-01</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RF-02</w:t>
            </w:r>
          </w:p>
        </w:tc>
        <w:tc>
          <w:tcPr>
            <w:tcW w:type="dxa" w:w="2600"/>
            <w:vAlign w:val="center"/>
          </w:tcPr>
          <w:p>
            <w:pPr>
              <w:spacing w:after="40"/>
            </w:pPr>
            <w:r>
              <w:rPr>
                <w:sz w:val="16"/>
              </w:rPr>
              <w:t xml:space="preserve">CU-01</w:t>
            </w:r>
          </w:p>
        </w:tc>
        <w:tc>
          <w:tcPr>
            <w:tcW w:type="dxa" w:w="3000"/>
            <w:vAlign w:val="center"/>
          </w:tcPr>
          <w:p>
            <w:pPr>
              <w:spacing w:after="40"/>
            </w:pPr>
            <w:r>
              <w:rPr>
                <w:sz w:val="16"/>
              </w:rPr>
              <w:t xml:space="preserve">CA-11</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RF-03</w:t>
            </w:r>
          </w:p>
        </w:tc>
        <w:tc>
          <w:tcPr>
            <w:tcW w:type="dxa" w:w="2600"/>
            <w:vAlign w:val="center"/>
          </w:tcPr>
          <w:p>
            <w:pPr>
              <w:spacing w:after="40"/>
            </w:pPr>
            <w:r>
              <w:rPr>
                <w:sz w:val="16"/>
              </w:rPr>
              <w:t xml:space="preserve">CU-01</w:t>
            </w:r>
          </w:p>
        </w:tc>
        <w:tc>
          <w:tcPr>
            <w:tcW w:type="dxa" w:w="3000"/>
            <w:vAlign w:val="center"/>
          </w:tcPr>
          <w:p>
            <w:pPr>
              <w:spacing w:after="40"/>
            </w:pPr>
            <w:r>
              <w:rPr>
                <w:sz w:val="16"/>
              </w:rPr>
              <w:t xml:space="preserve">CA-01</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RF-04</w:t>
            </w:r>
          </w:p>
        </w:tc>
        <w:tc>
          <w:tcPr>
            <w:tcW w:type="dxa" w:w="2600"/>
            <w:vAlign w:val="center"/>
          </w:tcPr>
          <w:p>
            <w:pPr>
              <w:spacing w:after="40"/>
            </w:pPr>
            <w:r>
              <w:rPr>
                <w:sz w:val="16"/>
              </w:rPr>
              <w:t xml:space="preserve">CU-02</w:t>
            </w:r>
          </w:p>
        </w:tc>
        <w:tc>
          <w:tcPr>
            <w:tcW w:type="dxa" w:w="3000"/>
            <w:vAlign w:val="center"/>
          </w:tcPr>
          <w:p>
            <w:pPr>
              <w:spacing w:after="40"/>
            </w:pPr>
            <w:r>
              <w:rPr>
                <w:sz w:val="16"/>
              </w:rPr>
              <w:t xml:space="preserve">CA-02</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RF-05</w:t>
            </w:r>
          </w:p>
        </w:tc>
        <w:tc>
          <w:tcPr>
            <w:tcW w:type="dxa" w:w="2600"/>
            <w:vAlign w:val="center"/>
          </w:tcPr>
          <w:p>
            <w:pPr>
              <w:spacing w:after="40"/>
            </w:pPr>
            <w:r>
              <w:rPr>
                <w:sz w:val="16"/>
              </w:rPr>
              <w:t xml:space="preserve">CU-02</w:t>
            </w:r>
          </w:p>
        </w:tc>
        <w:tc>
          <w:tcPr>
            <w:tcW w:type="dxa" w:w="3000"/>
            <w:vAlign w:val="center"/>
          </w:tcPr>
          <w:p>
            <w:pPr>
              <w:spacing w:after="40"/>
            </w:pPr>
            <w:r>
              <w:rPr>
                <w:sz w:val="16"/>
              </w:rPr>
              <w:t xml:space="preserve">CA-02</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RF-06</w:t>
            </w:r>
          </w:p>
        </w:tc>
        <w:tc>
          <w:tcPr>
            <w:tcW w:type="dxa" w:w="2600"/>
            <w:vAlign w:val="center"/>
          </w:tcPr>
          <w:p>
            <w:pPr>
              <w:spacing w:after="40"/>
            </w:pPr>
            <w:r>
              <w:rPr>
                <w:sz w:val="16"/>
              </w:rPr>
              <w:t xml:space="preserve">CU-02</w:t>
            </w:r>
          </w:p>
        </w:tc>
        <w:tc>
          <w:tcPr>
            <w:tcW w:type="dxa" w:w="3000"/>
            <w:vAlign w:val="center"/>
          </w:tcPr>
          <w:p>
            <w:pPr>
              <w:spacing w:after="40"/>
            </w:pPr>
            <w:r>
              <w:rPr>
                <w:sz w:val="16"/>
              </w:rPr>
              <w:t xml:space="preserve">CA-12</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RF-07</w:t>
            </w:r>
          </w:p>
        </w:tc>
        <w:tc>
          <w:tcPr>
            <w:tcW w:type="dxa" w:w="2600"/>
            <w:vAlign w:val="center"/>
          </w:tcPr>
          <w:p>
            <w:pPr>
              <w:spacing w:after="40"/>
            </w:pPr>
            <w:r>
              <w:rPr>
                <w:sz w:val="16"/>
              </w:rPr>
              <w:t xml:space="preserve">CU-03</w:t>
            </w:r>
          </w:p>
        </w:tc>
        <w:tc>
          <w:tcPr>
            <w:tcW w:type="dxa" w:w="3000"/>
            <w:vAlign w:val="center"/>
          </w:tcPr>
          <w:p>
            <w:pPr>
              <w:spacing w:after="40"/>
            </w:pPr>
            <w:r>
              <w:rPr>
                <w:sz w:val="16"/>
              </w:rPr>
              <w:t xml:space="preserve">CA-03</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RF-08</w:t>
            </w:r>
          </w:p>
        </w:tc>
        <w:tc>
          <w:tcPr>
            <w:tcW w:type="dxa" w:w="2600"/>
            <w:vAlign w:val="center"/>
          </w:tcPr>
          <w:p>
            <w:pPr>
              <w:spacing w:after="40"/>
            </w:pPr>
            <w:r>
              <w:rPr>
                <w:sz w:val="16"/>
              </w:rPr>
              <w:t xml:space="preserve">CU-03</w:t>
            </w:r>
          </w:p>
        </w:tc>
        <w:tc>
          <w:tcPr>
            <w:tcW w:type="dxa" w:w="3000"/>
            <w:vAlign w:val="center"/>
          </w:tcPr>
          <w:p>
            <w:pPr>
              <w:spacing w:after="40"/>
            </w:pPr>
            <w:r>
              <w:rPr>
                <w:sz w:val="16"/>
              </w:rPr>
              <w:t xml:space="preserve">CA-13</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RF-09</w:t>
            </w:r>
          </w:p>
        </w:tc>
        <w:tc>
          <w:tcPr>
            <w:tcW w:type="dxa" w:w="2600"/>
            <w:vAlign w:val="center"/>
          </w:tcPr>
          <w:p>
            <w:pPr>
              <w:spacing w:after="40"/>
            </w:pPr>
            <w:r>
              <w:rPr>
                <w:sz w:val="16"/>
              </w:rPr>
              <w:t xml:space="preserve">CU-04</w:t>
            </w:r>
          </w:p>
        </w:tc>
        <w:tc>
          <w:tcPr>
            <w:tcW w:type="dxa" w:w="3000"/>
            <w:vAlign w:val="center"/>
          </w:tcPr>
          <w:p>
            <w:pPr>
              <w:spacing w:after="40"/>
            </w:pPr>
            <w:r>
              <w:rPr>
                <w:sz w:val="16"/>
              </w:rPr>
              <w:t xml:space="preserve">CA-14</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RF-10</w:t>
            </w:r>
          </w:p>
        </w:tc>
        <w:tc>
          <w:tcPr>
            <w:tcW w:type="dxa" w:w="2600"/>
            <w:vAlign w:val="center"/>
          </w:tcPr>
          <w:p>
            <w:pPr>
              <w:spacing w:after="40"/>
            </w:pPr>
            <w:r>
              <w:rPr>
                <w:sz w:val="16"/>
              </w:rPr>
              <w:t xml:space="preserve">CU-04</w:t>
            </w:r>
          </w:p>
        </w:tc>
        <w:tc>
          <w:tcPr>
            <w:tcW w:type="dxa" w:w="3000"/>
            <w:vAlign w:val="center"/>
          </w:tcPr>
          <w:p>
            <w:pPr>
              <w:spacing w:after="40"/>
            </w:pPr>
            <w:r>
              <w:rPr>
                <w:sz w:val="16"/>
              </w:rPr>
              <w:t xml:space="preserve">CA-04</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RF-11</w:t>
            </w:r>
          </w:p>
        </w:tc>
        <w:tc>
          <w:tcPr>
            <w:tcW w:type="dxa" w:w="2600"/>
            <w:vAlign w:val="center"/>
          </w:tcPr>
          <w:p>
            <w:pPr>
              <w:spacing w:after="40"/>
            </w:pPr>
            <w:r>
              <w:rPr>
                <w:sz w:val="16"/>
              </w:rPr>
              <w:t xml:space="preserve">CU-04</w:t>
            </w:r>
          </w:p>
        </w:tc>
        <w:tc>
          <w:tcPr>
            <w:tcW w:type="dxa" w:w="3000"/>
            <w:vAlign w:val="center"/>
          </w:tcPr>
          <w:p>
            <w:pPr>
              <w:spacing w:after="40"/>
            </w:pPr>
            <w:r>
              <w:rPr>
                <w:sz w:val="16"/>
              </w:rPr>
              <w:t xml:space="preserve">CA-04</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RF-12</w:t>
            </w:r>
          </w:p>
        </w:tc>
        <w:tc>
          <w:tcPr>
            <w:tcW w:type="dxa" w:w="2600"/>
            <w:vAlign w:val="center"/>
          </w:tcPr>
          <w:p>
            <w:pPr>
              <w:spacing w:after="40"/>
            </w:pPr>
            <w:r>
              <w:rPr>
                <w:sz w:val="16"/>
              </w:rPr>
              <w:t xml:space="preserve">CU-05</w:t>
            </w:r>
          </w:p>
        </w:tc>
        <w:tc>
          <w:tcPr>
            <w:tcW w:type="dxa" w:w="3000"/>
            <w:vAlign w:val="center"/>
          </w:tcPr>
          <w:p>
            <w:pPr>
              <w:spacing w:after="40"/>
            </w:pPr>
            <w:r>
              <w:rPr>
                <w:sz w:val="16"/>
              </w:rPr>
              <w:t xml:space="preserve">CA-05</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RF-13</w:t>
            </w:r>
          </w:p>
        </w:tc>
        <w:tc>
          <w:tcPr>
            <w:tcW w:type="dxa" w:w="2600"/>
            <w:vAlign w:val="center"/>
          </w:tcPr>
          <w:p>
            <w:pPr>
              <w:spacing w:after="40"/>
            </w:pPr>
            <w:r>
              <w:rPr>
                <w:sz w:val="16"/>
              </w:rPr>
              <w:t xml:space="preserve">CU-05</w:t>
            </w:r>
          </w:p>
        </w:tc>
        <w:tc>
          <w:tcPr>
            <w:tcW w:type="dxa" w:w="3000"/>
            <w:vAlign w:val="center"/>
          </w:tcPr>
          <w:p>
            <w:pPr>
              <w:spacing w:after="40"/>
            </w:pPr>
            <w:r>
              <w:rPr>
                <w:sz w:val="16"/>
              </w:rPr>
              <w:t xml:space="preserve">CA-05</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RF-14</w:t>
            </w:r>
          </w:p>
        </w:tc>
        <w:tc>
          <w:tcPr>
            <w:tcW w:type="dxa" w:w="2600"/>
            <w:vAlign w:val="center"/>
          </w:tcPr>
          <w:p>
            <w:pPr>
              <w:spacing w:after="40"/>
            </w:pPr>
            <w:r>
              <w:rPr>
                <w:sz w:val="16"/>
              </w:rPr>
              <w:t xml:space="preserve">CU-06</w:t>
            </w:r>
          </w:p>
        </w:tc>
        <w:tc>
          <w:tcPr>
            <w:tcW w:type="dxa" w:w="3000"/>
            <w:vAlign w:val="center"/>
          </w:tcPr>
          <w:p>
            <w:pPr>
              <w:spacing w:after="40"/>
            </w:pPr>
            <w:r>
              <w:rPr>
                <w:sz w:val="16"/>
              </w:rPr>
              <w:t xml:space="preserve">CA-06</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RF-15</w:t>
            </w:r>
          </w:p>
        </w:tc>
        <w:tc>
          <w:tcPr>
            <w:tcW w:type="dxa" w:w="2600"/>
            <w:vAlign w:val="center"/>
          </w:tcPr>
          <w:p>
            <w:pPr>
              <w:spacing w:after="40"/>
            </w:pPr>
            <w:r>
              <w:rPr>
                <w:sz w:val="16"/>
              </w:rPr>
              <w:t xml:space="preserve">CU-06, CU-11</w:t>
            </w:r>
          </w:p>
        </w:tc>
        <w:tc>
          <w:tcPr>
            <w:tcW w:type="dxa" w:w="3000"/>
            <w:vAlign w:val="center"/>
          </w:tcPr>
          <w:p>
            <w:pPr>
              <w:spacing w:after="40"/>
            </w:pPr>
            <w:r>
              <w:rPr>
                <w:sz w:val="16"/>
              </w:rPr>
              <w:t xml:space="preserve">CA-21</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RF-16</w:t>
            </w:r>
          </w:p>
        </w:tc>
        <w:tc>
          <w:tcPr>
            <w:tcW w:type="dxa" w:w="2600"/>
            <w:vAlign w:val="center"/>
          </w:tcPr>
          <w:p>
            <w:pPr>
              <w:spacing w:after="40"/>
            </w:pPr>
            <w:r>
              <w:rPr>
                <w:sz w:val="16"/>
              </w:rPr>
              <w:t xml:space="preserve">CU-08</w:t>
            </w:r>
          </w:p>
        </w:tc>
        <w:tc>
          <w:tcPr>
            <w:tcW w:type="dxa" w:w="3000"/>
            <w:vAlign w:val="center"/>
          </w:tcPr>
          <w:p>
            <w:pPr>
              <w:spacing w:after="40"/>
            </w:pPr>
            <w:r>
              <w:rPr>
                <w:sz w:val="16"/>
              </w:rPr>
              <w:t xml:space="preserve">CA-09</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RF-17</w:t>
            </w:r>
          </w:p>
        </w:tc>
        <w:tc>
          <w:tcPr>
            <w:tcW w:type="dxa" w:w="2600"/>
            <w:vAlign w:val="center"/>
          </w:tcPr>
          <w:p>
            <w:pPr>
              <w:spacing w:after="40"/>
            </w:pPr>
            <w:r>
              <w:rPr>
                <w:sz w:val="16"/>
              </w:rPr>
              <w:t xml:space="preserve">CU-03</w:t>
            </w:r>
          </w:p>
        </w:tc>
        <w:tc>
          <w:tcPr>
            <w:tcW w:type="dxa" w:w="3000"/>
            <w:vAlign w:val="center"/>
          </w:tcPr>
          <w:p>
            <w:pPr>
              <w:spacing w:after="40"/>
            </w:pPr>
            <w:r>
              <w:rPr>
                <w:sz w:val="16"/>
              </w:rPr>
              <w:t xml:space="preserve">CA-03</w:t>
            </w:r>
          </w:p>
        </w:tc>
        <w:tc>
          <w:tcPr>
            <w:tcW w:type="dxa" w:w="2992"/>
            <w:vAlign w:val="center"/>
          </w:tcPr>
          <w:p>
            <w:pPr>
              <w:spacing w:after="40"/>
            </w:pPr>
            <w:r>
              <w:rPr>
                <w:sz w:val="16"/>
              </w:rPr>
              <w:t xml:space="preserve">Deseable</w:t>
            </w:r>
          </w:p>
        </w:tc>
      </w:tr>
      <w:tr>
        <w:tc>
          <w:tcPr>
            <w:tcW w:type="dxa" w:w="1200"/>
            <w:vAlign w:val="center"/>
          </w:tcPr>
          <w:p>
            <w:pPr>
              <w:spacing w:after="40"/>
            </w:pPr>
            <w:r>
              <w:rPr>
                <w:sz w:val="16"/>
              </w:rPr>
              <w:t xml:space="preserve">RF-18</w:t>
            </w:r>
          </w:p>
        </w:tc>
        <w:tc>
          <w:tcPr>
            <w:tcW w:type="dxa" w:w="2600"/>
            <w:vAlign w:val="center"/>
          </w:tcPr>
          <w:p>
            <w:pPr>
              <w:spacing w:after="40"/>
            </w:pPr>
            <w:r>
              <w:rPr>
                <w:sz w:val="16"/>
              </w:rPr>
              <w:t xml:space="preserve">CU-07</w:t>
            </w:r>
          </w:p>
        </w:tc>
        <w:tc>
          <w:tcPr>
            <w:tcW w:type="dxa" w:w="3000"/>
            <w:vAlign w:val="center"/>
          </w:tcPr>
          <w:p>
            <w:pPr>
              <w:spacing w:after="40"/>
            </w:pPr>
            <w:r>
              <w:rPr>
                <w:sz w:val="16"/>
              </w:rPr>
              <w:t xml:space="preserve">CA-15</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RF-19</w:t>
            </w:r>
          </w:p>
        </w:tc>
        <w:tc>
          <w:tcPr>
            <w:tcW w:type="dxa" w:w="2600"/>
            <w:vAlign w:val="center"/>
          </w:tcPr>
          <w:p>
            <w:pPr>
              <w:spacing w:after="40"/>
            </w:pPr>
            <w:r>
              <w:rPr>
                <w:sz w:val="16"/>
              </w:rPr>
              <w:t xml:space="preserve">CU-02, CU-05</w:t>
            </w:r>
          </w:p>
        </w:tc>
        <w:tc>
          <w:tcPr>
            <w:tcW w:type="dxa" w:w="3000"/>
            <w:vAlign w:val="center"/>
          </w:tcPr>
          <w:p>
            <w:pPr>
              <w:spacing w:after="40"/>
            </w:pPr>
            <w:r>
              <w:rPr>
                <w:sz w:val="16"/>
              </w:rPr>
              <w:t xml:space="preserve">CA-16</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RF-20</w:t>
            </w:r>
          </w:p>
        </w:tc>
        <w:tc>
          <w:tcPr>
            <w:tcW w:type="dxa" w:w="2600"/>
            <w:vAlign w:val="center"/>
          </w:tcPr>
          <w:p>
            <w:pPr>
              <w:spacing w:after="40"/>
            </w:pPr>
            <w:r>
              <w:rPr>
                <w:sz w:val="16"/>
              </w:rPr>
              <w:t xml:space="preserve">CU-09</w:t>
            </w:r>
          </w:p>
        </w:tc>
        <w:tc>
          <w:tcPr>
            <w:tcW w:type="dxa" w:w="3000"/>
            <w:vAlign w:val="center"/>
          </w:tcPr>
          <w:p>
            <w:pPr>
              <w:spacing w:after="40"/>
            </w:pPr>
            <w:r>
              <w:rPr>
                <w:sz w:val="16"/>
              </w:rPr>
              <w:t xml:space="preserve">CA-17</w:t>
            </w:r>
          </w:p>
        </w:tc>
        <w:tc>
          <w:tcPr>
            <w:tcW w:type="dxa" w:w="2992"/>
            <w:vAlign w:val="center"/>
          </w:tcPr>
          <w:p>
            <w:pPr>
              <w:spacing w:after="40"/>
            </w:pPr>
            <w:r>
              <w:rPr>
                <w:sz w:val="16"/>
              </w:rPr>
              <w:t xml:space="preserve">Deseable</w:t>
            </w:r>
          </w:p>
        </w:tc>
      </w:tr>
      <w:tr>
        <w:tc>
          <w:tcPr>
            <w:tcW w:type="dxa" w:w="1200"/>
            <w:vAlign w:val="center"/>
          </w:tcPr>
          <w:p>
            <w:pPr>
              <w:spacing w:after="40"/>
            </w:pPr>
            <w:r>
              <w:rPr>
                <w:sz w:val="16"/>
              </w:rPr>
              <w:t xml:space="preserve">RF-21</w:t>
            </w:r>
          </w:p>
        </w:tc>
        <w:tc>
          <w:tcPr>
            <w:tcW w:type="dxa" w:w="2600"/>
            <w:vAlign w:val="center"/>
          </w:tcPr>
          <w:p>
            <w:pPr>
              <w:spacing w:after="40"/>
            </w:pPr>
            <w:r>
              <w:rPr>
                <w:sz w:val="16"/>
              </w:rPr>
              <w:t xml:space="preserve">CU-09</w:t>
            </w:r>
          </w:p>
        </w:tc>
        <w:tc>
          <w:tcPr>
            <w:tcW w:type="dxa" w:w="3000"/>
            <w:vAlign w:val="center"/>
          </w:tcPr>
          <w:p>
            <w:pPr>
              <w:spacing w:after="40"/>
            </w:pPr>
            <w:r>
              <w:rPr>
                <w:sz w:val="16"/>
              </w:rPr>
              <w:t xml:space="preserve">Por definir</w:t>
            </w:r>
          </w:p>
        </w:tc>
        <w:tc>
          <w:tcPr>
            <w:tcW w:type="dxa" w:w="2992"/>
            <w:vAlign w:val="center"/>
          </w:tcPr>
          <w:p>
            <w:pPr>
              <w:spacing w:after="40"/>
            </w:pPr>
            <w:r>
              <w:rPr>
                <w:sz w:val="16"/>
              </w:rPr>
              <w:t xml:space="preserve">Deseable</w:t>
            </w:r>
          </w:p>
        </w:tc>
      </w:tr>
      <w:tr>
        <w:tc>
          <w:tcPr>
            <w:tcW w:type="dxa" w:w="1200"/>
            <w:vAlign w:val="center"/>
          </w:tcPr>
          <w:p>
            <w:pPr>
              <w:spacing w:after="40"/>
            </w:pPr>
            <w:r>
              <w:rPr>
                <w:sz w:val="16"/>
              </w:rPr>
              <w:t xml:space="preserve">RF-22</w:t>
            </w:r>
          </w:p>
        </w:tc>
        <w:tc>
          <w:tcPr>
            <w:tcW w:type="dxa" w:w="2600"/>
            <w:vAlign w:val="center"/>
          </w:tcPr>
          <w:p>
            <w:pPr>
              <w:spacing w:after="40"/>
            </w:pPr>
            <w:r>
              <w:rPr>
                <w:sz w:val="16"/>
              </w:rPr>
              <w:t xml:space="preserve">CU-01</w:t>
            </w:r>
          </w:p>
        </w:tc>
        <w:tc>
          <w:tcPr>
            <w:tcW w:type="dxa" w:w="3000"/>
            <w:vAlign w:val="center"/>
          </w:tcPr>
          <w:p>
            <w:pPr>
              <w:spacing w:after="40"/>
            </w:pPr>
            <w:r>
              <w:rPr>
                <w:sz w:val="16"/>
              </w:rPr>
              <w:t xml:space="preserve">CA-11, CA-19</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RF-23</w:t>
            </w:r>
          </w:p>
        </w:tc>
        <w:tc>
          <w:tcPr>
            <w:tcW w:type="dxa" w:w="2600"/>
            <w:vAlign w:val="center"/>
          </w:tcPr>
          <w:p>
            <w:pPr>
              <w:spacing w:after="40"/>
            </w:pPr>
            <w:r>
              <w:rPr>
                <w:sz w:val="16"/>
              </w:rPr>
              <w:t xml:space="preserve">CU-04</w:t>
            </w:r>
          </w:p>
        </w:tc>
        <w:tc>
          <w:tcPr>
            <w:tcW w:type="dxa" w:w="3000"/>
            <w:vAlign w:val="center"/>
          </w:tcPr>
          <w:p>
            <w:pPr>
              <w:spacing w:after="40"/>
            </w:pPr>
            <w:r>
              <w:rPr>
                <w:sz w:val="16"/>
              </w:rPr>
              <w:t xml:space="preserve">Por definir</w:t>
            </w:r>
          </w:p>
        </w:tc>
        <w:tc>
          <w:tcPr>
            <w:tcW w:type="dxa" w:w="2992"/>
            <w:vAlign w:val="center"/>
          </w:tcPr>
          <w:p>
            <w:pPr>
              <w:spacing w:after="40"/>
            </w:pPr>
            <w:r>
              <w:rPr>
                <w:sz w:val="16"/>
              </w:rPr>
              <w:t xml:space="preserve">Deseable</w:t>
            </w:r>
          </w:p>
        </w:tc>
      </w:tr>
      <w:tr>
        <w:tc>
          <w:tcPr>
            <w:tcW w:type="dxa" w:w="1200"/>
            <w:vAlign w:val="center"/>
          </w:tcPr>
          <w:p>
            <w:pPr>
              <w:spacing w:after="40"/>
            </w:pPr>
            <w:r>
              <w:rPr>
                <w:sz w:val="16"/>
              </w:rPr>
              <w:t xml:space="preserve">RF-24</w:t>
            </w:r>
          </w:p>
        </w:tc>
        <w:tc>
          <w:tcPr>
            <w:tcW w:type="dxa" w:w="2600"/>
            <w:vAlign w:val="center"/>
          </w:tcPr>
          <w:p>
            <w:pPr>
              <w:spacing w:after="40"/>
            </w:pPr>
            <w:r>
              <w:rPr>
                <w:sz w:val="16"/>
              </w:rPr>
              <w:t xml:space="preserve">CU-03, CU-04</w:t>
            </w:r>
          </w:p>
        </w:tc>
        <w:tc>
          <w:tcPr>
            <w:tcW w:type="dxa" w:w="3000"/>
            <w:vAlign w:val="center"/>
          </w:tcPr>
          <w:p>
            <w:pPr>
              <w:spacing w:after="40"/>
            </w:pPr>
            <w:r>
              <w:rPr>
                <w:sz w:val="16"/>
              </w:rPr>
              <w:t xml:space="preserve">Por definir</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RF-25</w:t>
            </w:r>
          </w:p>
        </w:tc>
        <w:tc>
          <w:tcPr>
            <w:tcW w:type="dxa" w:w="2600"/>
            <w:vAlign w:val="center"/>
          </w:tcPr>
          <w:p>
            <w:pPr>
              <w:spacing w:after="40"/>
            </w:pPr>
            <w:r>
              <w:rPr>
                <w:sz w:val="16"/>
              </w:rPr>
              <w:t xml:space="preserve">CU-03</w:t>
            </w:r>
          </w:p>
        </w:tc>
        <w:tc>
          <w:tcPr>
            <w:tcW w:type="dxa" w:w="3000"/>
            <w:vAlign w:val="center"/>
          </w:tcPr>
          <w:p>
            <w:pPr>
              <w:spacing w:after="40"/>
            </w:pPr>
            <w:r>
              <w:rPr>
                <w:sz w:val="16"/>
              </w:rPr>
              <w:t xml:space="preserve">CA-20</w:t>
            </w:r>
          </w:p>
        </w:tc>
        <w:tc>
          <w:tcPr>
            <w:tcW w:type="dxa" w:w="2992"/>
            <w:vAlign w:val="center"/>
          </w:tcPr>
          <w:p>
            <w:pPr>
              <w:spacing w:after="40"/>
            </w:pPr>
            <w:r>
              <w:rPr>
                <w:sz w:val="16"/>
              </w:rPr>
              <w:t xml:space="preserve">Esencial</w:t>
            </w:r>
          </w:p>
        </w:tc>
      </w:tr>
      <w:tr>
        <w:tc>
          <w:tcPr>
            <w:tcW w:type="dxa" w:w="1200"/>
            <w:vAlign w:val="center"/>
          </w:tcPr>
          <w:p>
            <w:pPr>
              <w:spacing w:after="40"/>
            </w:pPr>
            <w:r>
              <w:rPr>
                <w:sz w:val="16"/>
              </w:rPr>
              <w:t xml:space="preserve">RF-26</w:t>
            </w:r>
          </w:p>
        </w:tc>
        <w:tc>
          <w:tcPr>
            <w:tcW w:type="dxa" w:w="2600"/>
            <w:vAlign w:val="center"/>
          </w:tcPr>
          <w:p>
            <w:pPr>
              <w:spacing w:after="40"/>
            </w:pPr>
            <w:r>
              <w:rPr>
                <w:sz w:val="16"/>
              </w:rPr>
              <w:t xml:space="preserve">CU-10</w:t>
            </w:r>
          </w:p>
        </w:tc>
        <w:tc>
          <w:tcPr>
            <w:tcW w:type="dxa" w:w="3000"/>
            <w:vAlign w:val="center"/>
          </w:tcPr>
          <w:p>
            <w:pPr>
              <w:spacing w:after="40"/>
            </w:pPr>
            <w:r>
              <w:rPr>
                <w:sz w:val="16"/>
              </w:rPr>
              <w:t xml:space="preserve">CA-22</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RF-27</w:t>
            </w:r>
          </w:p>
        </w:tc>
        <w:tc>
          <w:tcPr>
            <w:tcW w:type="dxa" w:w="2600"/>
            <w:vAlign w:val="center"/>
          </w:tcPr>
          <w:p>
            <w:pPr>
              <w:spacing w:after="40"/>
            </w:pPr>
            <w:r>
              <w:rPr>
                <w:sz w:val="16"/>
              </w:rPr>
              <w:t xml:space="preserve">CU-10</w:t>
            </w:r>
          </w:p>
        </w:tc>
        <w:tc>
          <w:tcPr>
            <w:tcW w:type="dxa" w:w="3000"/>
            <w:vAlign w:val="center"/>
          </w:tcPr>
          <w:p>
            <w:pPr>
              <w:spacing w:after="40"/>
            </w:pPr>
            <w:r>
              <w:rPr>
                <w:sz w:val="16"/>
              </w:rPr>
              <w:t xml:space="preserve">Por definir</w:t>
            </w:r>
          </w:p>
        </w:tc>
        <w:tc>
          <w:tcPr>
            <w:tcW w:type="dxa" w:w="2992"/>
            <w:vAlign w:val="center"/>
          </w:tcPr>
          <w:p>
            <w:pPr>
              <w:spacing w:after="40"/>
            </w:pPr>
            <w:r>
              <w:rPr>
                <w:sz w:val="16"/>
              </w:rPr>
              <w:t xml:space="preserve">Deseable</w:t>
            </w:r>
          </w:p>
        </w:tc>
      </w:tr>
      <w:tr>
        <w:tc>
          <w:tcPr>
            <w:tcW w:type="dxa" w:w="1200"/>
            <w:vAlign w:val="center"/>
          </w:tcPr>
          <w:p>
            <w:pPr>
              <w:spacing w:after="40"/>
            </w:pPr>
            <w:r>
              <w:rPr>
                <w:sz w:val="16"/>
              </w:rPr>
              <w:t xml:space="preserve">RF-28</w:t>
            </w:r>
          </w:p>
        </w:tc>
        <w:tc>
          <w:tcPr>
            <w:tcW w:type="dxa" w:w="2600"/>
            <w:vAlign w:val="center"/>
          </w:tcPr>
          <w:p>
            <w:pPr>
              <w:spacing w:after="40"/>
            </w:pPr>
            <w:r>
              <w:rPr>
                <w:sz w:val="16"/>
              </w:rPr>
              <w:t xml:space="preserve">CU-02, CU-12</w:t>
            </w:r>
          </w:p>
        </w:tc>
        <w:tc>
          <w:tcPr>
            <w:tcW w:type="dxa" w:w="3000"/>
            <w:vAlign w:val="center"/>
          </w:tcPr>
          <w:p>
            <w:pPr>
              <w:spacing w:after="40"/>
            </w:pPr>
            <w:r>
              <w:rPr>
                <w:sz w:val="16"/>
              </w:rPr>
              <w:t xml:space="preserve">CA-23</w:t>
            </w:r>
          </w:p>
        </w:tc>
        <w:tc>
          <w:tcPr>
            <w:tcW w:type="dxa" w:w="2992"/>
            <w:vAlign w:val="center"/>
          </w:tcPr>
          <w:p>
            <w:pPr>
              <w:spacing w:after="40"/>
            </w:pPr>
            <w:r>
              <w:rPr>
                <w:sz w:val="16"/>
              </w:rPr>
              <w:t xml:space="preserve">Importante</w:t>
            </w:r>
          </w:p>
        </w:tc>
      </w:tr>
      <w:tr>
        <w:tc>
          <w:tcPr>
            <w:tcW w:type="dxa" w:w="1200"/>
            <w:vAlign w:val="center"/>
          </w:tcPr>
          <w:p>
            <w:pPr>
              <w:spacing w:after="40"/>
            </w:pPr>
            <w:r>
              <w:rPr>
                <w:sz w:val="16"/>
              </w:rPr>
              <w:t xml:space="preserve">RF-29</w:t>
            </w:r>
          </w:p>
        </w:tc>
        <w:tc>
          <w:tcPr>
            <w:tcW w:type="dxa" w:w="2600"/>
            <w:vAlign w:val="center"/>
          </w:tcPr>
          <w:p>
            <w:pPr>
              <w:spacing w:after="40"/>
            </w:pPr>
            <w:r>
              <w:rPr>
                <w:sz w:val="16"/>
              </w:rPr>
              <w:t xml:space="preserve">CU-11</w:t>
            </w:r>
          </w:p>
        </w:tc>
        <w:tc>
          <w:tcPr>
            <w:tcW w:type="dxa" w:w="3000"/>
            <w:vAlign w:val="center"/>
          </w:tcPr>
          <w:p>
            <w:pPr>
              <w:spacing w:after="40"/>
            </w:pPr>
            <w:r>
              <w:rPr>
                <w:sz w:val="16"/>
              </w:rPr>
              <w:t xml:space="preserve">CA-21</w:t>
            </w:r>
          </w:p>
        </w:tc>
        <w:tc>
          <w:tcPr>
            <w:tcW w:type="dxa" w:w="2992"/>
            <w:vAlign w:val="center"/>
          </w:tcPr>
          <w:p>
            <w:pPr>
              <w:spacing w:after="40"/>
            </w:pPr>
            <w:r>
              <w:rPr>
                <w:sz w:val="16"/>
              </w:rPr>
              <w:t xml:space="preserve">Esencial</w:t>
            </w:r>
          </w:p>
        </w:tc>
      </w:tr>
    </w:tbl>
    <w:p/>
    <w:p>
      <w:pPr>
        <w:pStyle w:val="Heading1"/>
      </w:pPr>
      <w:r>
        <w:t>8. Arquitectura, datos y API</w:t>
      </w:r>
    </w:p>
    <w:p>
      <w:pPr>
        <w:pStyle w:val="Heading2"/>
      </w:pPr>
      <w:r>
        <w:t>8.1 Stack aprobado para prototipo</w:t>
      </w:r>
    </w:p>
    <w:tbl>
      <w:tblPr>
        <w:tblStyle w:val="LightShading-Accent1"/>
        <w:tblW w:type="auto" w:w="0"/>
        <w:jc w:val="center"/>
        <w:tblLook w:firstColumn="1" w:firstRow="1" w:lastColumn="0" w:lastRow="0" w:noHBand="0" w:noVBand="1" w:val="04A0"/>
      </w:tblPr>
      <w:tblGrid>
        <w:gridCol w:w="1900"/>
        <w:gridCol w:w="3500"/>
        <w:gridCol w:w="4392"/>
      </w:tblGrid>
      <w:tr>
        <w:tc>
          <w:tcPr>
            <w:tcW w:type="dxa" w:w="1900"/>
            <w:vAlign w:val="center"/>
          </w:tcPr>
          <w:p>
            <w:pPr>
              <w:spacing w:after="40"/>
            </w:pPr>
            <w:r>
              <w:rPr>
                <w:sz w:val="16"/>
              </w:rPr>
              <w:t>Capa</w:t>
            </w:r>
          </w:p>
        </w:tc>
        <w:tc>
          <w:tcPr>
            <w:tcW w:type="dxa" w:w="3500"/>
            <w:vAlign w:val="center"/>
          </w:tcPr>
          <w:p>
            <w:pPr>
              <w:spacing w:after="40"/>
            </w:pPr>
            <w:r>
              <w:rPr>
                <w:sz w:val="16"/>
              </w:rPr>
              <w:t>Selección</w:t>
            </w:r>
          </w:p>
        </w:tc>
        <w:tc>
          <w:tcPr>
            <w:tcW w:type="dxa" w:w="4392"/>
            <w:vAlign w:val="center"/>
          </w:tcPr>
          <w:p>
            <w:pPr>
              <w:spacing w:after="40"/>
            </w:pPr>
            <w:r>
              <w:rPr>
                <w:sz w:val="16"/>
              </w:rPr>
              <w:t>Observación</w:t>
            </w:r>
          </w:p>
        </w:tc>
      </w:tr>
      <w:tr>
        <w:tc>
          <w:tcPr>
            <w:tcW w:type="dxa" w:w="1900"/>
            <w:vAlign w:val="center"/>
          </w:tcPr>
          <w:p>
            <w:pPr>
              <w:spacing w:after="40"/>
            </w:pPr>
            <w:r>
              <w:rPr>
                <w:sz w:val="16"/>
              </w:rPr>
              <w:t>Cliente</w:t>
            </w:r>
          </w:p>
        </w:tc>
        <w:tc>
          <w:tcPr>
            <w:tcW w:type="dxa" w:w="3500"/>
            <w:vAlign w:val="center"/>
          </w:tcPr>
          <w:p>
            <w:pPr>
              <w:spacing w:after="40"/>
            </w:pPr>
            <w:r>
              <w:rPr>
                <w:sz w:val="16"/>
              </w:rPr>
              <w:t>React Native + Expo + TypeScript</w:t>
            </w:r>
          </w:p>
        </w:tc>
        <w:tc>
          <w:tcPr>
            <w:tcW w:type="dxa" w:w="4392"/>
            <w:vAlign w:val="center"/>
          </w:tcPr>
          <w:p>
            <w:pPr>
              <w:spacing w:after="40"/>
            </w:pPr>
            <w:r>
              <w:rPr>
                <w:sz w:val="16"/>
              </w:rPr>
              <w:t>Una base de código; Android primero.</w:t>
            </w:r>
          </w:p>
        </w:tc>
      </w:tr>
      <w:tr>
        <w:tc>
          <w:tcPr>
            <w:tcW w:type="dxa" w:w="1900"/>
            <w:vAlign w:val="center"/>
          </w:tcPr>
          <w:p>
            <w:pPr>
              <w:spacing w:after="40"/>
            </w:pPr>
            <w:r>
              <w:rPr>
                <w:sz w:val="16"/>
              </w:rPr>
              <w:t>Navegación y UI</w:t>
            </w:r>
          </w:p>
        </w:tc>
        <w:tc>
          <w:tcPr>
            <w:tcW w:type="dxa" w:w="3500"/>
            <w:vAlign w:val="center"/>
          </w:tcPr>
          <w:p>
            <w:pPr>
              <w:spacing w:after="40"/>
            </w:pPr>
            <w:r>
              <w:rPr>
                <w:sz w:val="16"/>
              </w:rPr>
              <w:t>Expo Router + NativeWind</w:t>
            </w:r>
          </w:p>
        </w:tc>
        <w:tc>
          <w:tcPr>
            <w:tcW w:type="dxa" w:w="4392"/>
            <w:vAlign w:val="center"/>
          </w:tcPr>
          <w:p>
            <w:pPr>
              <w:spacing w:after="40"/>
            </w:pPr>
            <w:r>
              <w:rPr>
                <w:sz w:val="16"/>
              </w:rPr>
              <w:t>Implementación rápida.</w:t>
            </w:r>
          </w:p>
        </w:tc>
      </w:tr>
      <w:tr>
        <w:tc>
          <w:tcPr>
            <w:tcW w:type="dxa" w:w="1900"/>
            <w:vAlign w:val="center"/>
          </w:tcPr>
          <w:p>
            <w:pPr>
              <w:spacing w:after="40"/>
            </w:pPr>
            <w:r>
              <w:rPr>
                <w:sz w:val="16"/>
              </w:rPr>
              <w:t>Estado/caché</w:t>
            </w:r>
          </w:p>
        </w:tc>
        <w:tc>
          <w:tcPr>
            <w:tcW w:type="dxa" w:w="3500"/>
            <w:vAlign w:val="center"/>
          </w:tcPr>
          <w:p>
            <w:pPr>
              <w:spacing w:after="40"/>
            </w:pPr>
            <w:r>
              <w:rPr>
                <w:sz w:val="16"/>
              </w:rPr>
              <w:t>Zustand + TanStack Query</w:t>
            </w:r>
          </w:p>
        </w:tc>
        <w:tc>
          <w:tcPr>
            <w:tcW w:type="dxa" w:w="4392"/>
            <w:vAlign w:val="center"/>
          </w:tcPr>
          <w:p>
            <w:pPr>
              <w:spacing w:after="40"/>
            </w:pPr>
            <w:r>
              <w:rPr>
                <w:sz w:val="16"/>
              </w:rPr>
              <w:t>Separar estado local de remoto.</w:t>
            </w:r>
          </w:p>
        </w:tc>
      </w:tr>
      <w:tr>
        <w:tc>
          <w:tcPr>
            <w:tcW w:type="dxa" w:w="1900"/>
            <w:vAlign w:val="center"/>
          </w:tcPr>
          <w:p>
            <w:pPr>
              <w:spacing w:after="40"/>
            </w:pPr>
            <w:r>
              <w:rPr>
                <w:sz w:val="16"/>
              </w:rPr>
              <w:t>Persistencia local</w:t>
            </w:r>
          </w:p>
        </w:tc>
        <w:tc>
          <w:tcPr>
            <w:tcW w:type="dxa" w:w="3500"/>
            <w:vAlign w:val="center"/>
          </w:tcPr>
          <w:p>
            <w:pPr>
              <w:spacing w:after="40"/>
            </w:pPr>
            <w:r>
              <w:rPr>
                <w:sz w:val="16"/>
              </w:rPr>
              <w:t>SQLite de Expo + SecureStore</w:t>
            </w:r>
          </w:p>
        </w:tc>
        <w:tc>
          <w:tcPr>
            <w:tcW w:type="dxa" w:w="4392"/>
            <w:vAlign w:val="center"/>
          </w:tcPr>
          <w:p>
            <w:pPr>
              <w:spacing w:after="40"/>
            </w:pPr>
            <w:r>
              <w:rPr>
                <w:sz w:val="16"/>
              </w:rPr>
              <w:t>SQLite para borradores; SecureStore para credenciales.</w:t>
            </w:r>
          </w:p>
        </w:tc>
      </w:tr>
      <w:tr>
        <w:tc>
          <w:tcPr>
            <w:tcW w:type="dxa" w:w="1900"/>
            <w:vAlign w:val="center"/>
          </w:tcPr>
          <w:p>
            <w:pPr>
              <w:spacing w:after="40"/>
            </w:pPr>
            <w:r>
              <w:rPr>
                <w:sz w:val="16"/>
              </w:rPr>
              <w:t>Acceso a datos</w:t>
            </w:r>
          </w:p>
        </w:tc>
        <w:tc>
          <w:tcPr>
            <w:tcW w:type="dxa" w:w="3500"/>
            <w:vAlign w:val="center"/>
          </w:tcPr>
          <w:p>
            <w:pPr>
              <w:spacing w:after="40"/>
            </w:pPr>
            <w:r>
              <w:rPr>
                <w:sz w:val="16"/>
              </w:rPr>
              <w:t>Supabase SDK + Zod + Edge Functions mínimas</w:t>
            </w:r>
          </w:p>
        </w:tc>
        <w:tc>
          <w:tcPr>
            <w:tcW w:type="dxa" w:w="4392"/>
            <w:vAlign w:val="center"/>
          </w:tcPr>
          <w:p>
            <w:pPr>
              <w:spacing w:after="40"/>
            </w:pPr>
            <w:r>
              <w:rPr>
                <w:sz w:val="16"/>
              </w:rPr>
              <w:t>Sin API propia en la v0; los motores corren en la app.</w:t>
            </w:r>
          </w:p>
        </w:tc>
      </w:tr>
      <w:tr>
        <w:tc>
          <w:tcPr>
            <w:tcW w:type="dxa" w:w="1900"/>
            <w:vAlign w:val="center"/>
          </w:tcPr>
          <w:p>
            <w:pPr>
              <w:spacing w:after="40"/>
            </w:pPr>
            <w:r>
              <w:rPr>
                <w:sz w:val="16"/>
              </w:rPr>
              <w:t>DB/Auth</w:t>
            </w:r>
          </w:p>
        </w:tc>
        <w:tc>
          <w:tcPr>
            <w:tcW w:type="dxa" w:w="3500"/>
            <w:vAlign w:val="center"/>
          </w:tcPr>
          <w:p>
            <w:pPr>
              <w:spacing w:after="40"/>
            </w:pPr>
            <w:r>
              <w:rPr>
                <w:sz w:val="16"/>
              </w:rPr>
              <w:t>Supabase PostgreSQL + Auth + RLS</w:t>
            </w:r>
          </w:p>
        </w:tc>
        <w:tc>
          <w:tcPr>
            <w:tcW w:type="dxa" w:w="4392"/>
            <w:vAlign w:val="center"/>
          </w:tcPr>
          <w:p>
            <w:pPr>
              <w:spacing w:after="40"/>
            </w:pPr>
            <w:r>
              <w:rPr>
                <w:sz w:val="16"/>
              </w:rPr>
              <w:t>Bajo costo inicial; aislamiento por usuario.</w:t>
            </w:r>
          </w:p>
        </w:tc>
      </w:tr>
      <w:tr>
        <w:tc>
          <w:tcPr>
            <w:tcW w:type="dxa" w:w="1900"/>
            <w:vAlign w:val="center"/>
          </w:tcPr>
          <w:p>
            <w:pPr>
              <w:spacing w:after="40"/>
            </w:pPr>
            <w:r>
              <w:rPr>
                <w:sz w:val="16"/>
              </w:rPr>
              <w:t>Algoritmos</w:t>
            </w:r>
          </w:p>
        </w:tc>
        <w:tc>
          <w:tcPr>
            <w:tcW w:type="dxa" w:w="3500"/>
            <w:vAlign w:val="center"/>
          </w:tcPr>
          <w:p>
            <w:pPr>
              <w:spacing w:after="40"/>
            </w:pPr>
            <w:r>
              <w:rPr>
                <w:sz w:val="16"/>
              </w:rPr>
              <w:t>TypeScript puro en packages/, ejecutado en la app</w:t>
            </w:r>
          </w:p>
        </w:tc>
        <w:tc>
          <w:tcPr>
            <w:tcW w:type="dxa" w:w="4392"/>
            <w:vAlign w:val="center"/>
          </w:tcPr>
          <w:p>
            <w:pPr>
              <w:spacing w:after="40"/>
            </w:pPr>
            <w:r>
              <w:rPr>
                <w:sz w:val="16"/>
              </w:rPr>
              <w:t>Deterministas, unit-testables.</w:t>
            </w:r>
          </w:p>
        </w:tc>
      </w:tr>
      <w:tr>
        <w:tc>
          <w:tcPr>
            <w:tcW w:type="dxa" w:w="1900"/>
            <w:vAlign w:val="center"/>
          </w:tcPr>
          <w:p>
            <w:pPr>
              <w:spacing w:after="40"/>
            </w:pPr>
            <w:r>
              <w:rPr>
                <w:sz w:val="16"/>
              </w:rPr>
              <w:t>QA</w:t>
            </w:r>
          </w:p>
        </w:tc>
        <w:tc>
          <w:tcPr>
            <w:tcW w:type="dxa" w:w="3500"/>
            <w:vAlign w:val="center"/>
          </w:tcPr>
          <w:p>
            <w:pPr>
              <w:spacing w:after="40"/>
            </w:pPr>
            <w:r>
              <w:rPr>
                <w:sz w:val="16"/>
              </w:rPr>
              <w:t>Vitest + RTL + Maestro + GitHub Actions</w:t>
            </w:r>
          </w:p>
        </w:tc>
        <w:tc>
          <w:tcPr>
            <w:tcW w:type="dxa" w:w="4392"/>
            <w:vAlign w:val="center"/>
          </w:tcPr>
          <w:p>
            <w:pPr>
              <w:spacing w:after="40"/>
            </w:pPr>
            <w:r>
              <w:rPr>
                <w:sz w:val="16"/>
              </w:rPr>
              <w:t>Maestro después de flujos base.</w:t>
            </w:r>
          </w:p>
        </w:tc>
      </w:tr>
      <w:tr>
        <w:tc>
          <w:tcPr>
            <w:tcW w:type="dxa" w:w="1900"/>
            <w:vAlign w:val="center"/>
          </w:tcPr>
          <w:p>
            <w:pPr>
              <w:spacing w:after="40"/>
            </w:pPr>
            <w:r>
              <w:rPr>
                <w:sz w:val="16"/>
              </w:rPr>
              <w:t>Observabilidad</w:t>
            </w:r>
          </w:p>
        </w:tc>
        <w:tc>
          <w:tcPr>
            <w:tcW w:type="dxa" w:w="3500"/>
            <w:vAlign w:val="center"/>
          </w:tcPr>
          <w:p>
            <w:pPr>
              <w:spacing w:after="40"/>
            </w:pPr>
            <w:r>
              <w:rPr>
                <w:sz w:val="16"/>
              </w:rPr>
              <w:t>Logs mínimos y controles de error</w:t>
            </w:r>
          </w:p>
        </w:tc>
        <w:tc>
          <w:tcPr>
            <w:tcW w:type="dxa" w:w="4392"/>
            <w:vAlign w:val="center"/>
          </w:tcPr>
          <w:p>
            <w:pPr>
              <w:spacing w:after="40"/>
            </w:pPr>
            <w:r>
              <w:rPr>
                <w:sz w:val="16"/>
              </w:rPr>
              <w:t>Sentry/PostHog opcionales más adelante.</w:t>
            </w:r>
          </w:p>
        </w:tc>
      </w:tr>
      <w:tr>
        <w:tc>
          <w:tcPr>
            <w:tcW w:type="dxa" w:w="1900"/>
            <w:vAlign w:val="center"/>
          </w:tcPr>
          <w:p>
            <w:pPr>
              <w:spacing w:after="40"/>
            </w:pPr>
            <w:r>
              <w:rPr>
                <w:sz w:val="16"/>
              </w:rPr>
              <w:t xml:space="preserve">Gráficos</w:t>
            </w:r>
          </w:p>
        </w:tc>
        <w:tc>
          <w:tcPr>
            <w:tcW w:type="dxa" w:w="3500"/>
            <w:vAlign w:val="center"/>
          </w:tcPr>
          <w:p>
            <w:pPr>
              <w:spacing w:after="40"/>
            </w:pPr>
            <w:r>
              <w:rPr>
                <w:sz w:val="16"/>
              </w:rPr>
              <w:t xml:space="preserve">react-native-svg con Victory Native (o Skia)</w:t>
            </w:r>
          </w:p>
        </w:tc>
        <w:tc>
          <w:tcPr>
            <w:tcW w:type="dxa" w:w="4392"/>
            <w:vAlign w:val="center"/>
          </w:tcPr>
          <w:p>
            <w:pPr>
              <w:spacing w:after="40"/>
            </w:pPr>
            <w:r>
              <w:rPr>
                <w:sz w:val="16"/>
              </w:rPr>
              <w:t xml:space="preserve">Gráfico de peso por objetivo y progreso.</w:t>
            </w:r>
          </w:p>
        </w:tc>
      </w:tr>
      <w:tr>
        <w:tc>
          <w:tcPr>
            <w:tcW w:type="dxa" w:w="1900"/>
            <w:vAlign w:val="center"/>
          </w:tcPr>
          <w:p>
            <w:pPr>
              <w:spacing w:after="40"/>
            </w:pPr>
            <w:r>
              <w:rPr>
                <w:sz w:val="16"/>
              </w:rPr>
              <w:t xml:space="preserve">Notificaciones</w:t>
            </w:r>
          </w:p>
        </w:tc>
        <w:tc>
          <w:tcPr>
            <w:tcW w:type="dxa" w:w="3500"/>
            <w:vAlign w:val="center"/>
          </w:tcPr>
          <w:p>
            <w:pPr>
              <w:spacing w:after="40"/>
            </w:pPr>
            <w:r>
              <w:rPr>
                <w:sz w:val="16"/>
              </w:rPr>
              <w:t xml:space="preserve">expo-notifications</w:t>
            </w:r>
          </w:p>
        </w:tc>
        <w:tc>
          <w:tcPr>
            <w:tcW w:type="dxa" w:w="4392"/>
            <w:vAlign w:val="center"/>
          </w:tcPr>
          <w:p>
            <w:pPr>
              <w:spacing w:after="40"/>
            </w:pPr>
            <w:r>
              <w:rPr>
                <w:sz w:val="16"/>
              </w:rPr>
              <w:t xml:space="preserve">Temporizadores y recordatorios locales, sin servidor push.</w:t>
            </w:r>
          </w:p>
        </w:tc>
      </w:tr>
    </w:tbl>
    <w:p>
      <w:pPr>
        <w:pStyle w:val="Heading2"/>
      </w:pPr>
      <w:r>
        <w:t>8.2 Modelo lógico inicial de datos</w:t>
      </w:r>
    </w:p>
    <w:tbl>
      <w:tblPr>
        <w:tblStyle w:val="LightShading-Accent1"/>
        <w:tblW w:type="auto" w:w="0"/>
        <w:jc w:val="center"/>
        <w:tblLook w:firstColumn="1" w:firstRow="1" w:lastColumn="0" w:lastRow="0" w:noHBand="0" w:noVBand="1" w:val="04A0"/>
      </w:tblPr>
      <w:tblGrid>
        <w:gridCol w:w="2000"/>
        <w:gridCol w:w="7792"/>
      </w:tblGrid>
      <w:tr>
        <w:tc>
          <w:tcPr>
            <w:tcW w:type="dxa" w:w="2000"/>
            <w:vAlign w:val="center"/>
          </w:tcPr>
          <w:p>
            <w:pPr>
              <w:spacing w:after="40"/>
            </w:pPr>
            <w:r>
              <w:rPr>
                <w:sz w:val="16"/>
              </w:rPr>
              <w:t>Dominio</w:t>
            </w:r>
          </w:p>
        </w:tc>
        <w:tc>
          <w:tcPr>
            <w:tcW w:type="dxa" w:w="7792"/>
            <w:vAlign w:val="center"/>
          </w:tcPr>
          <w:p>
            <w:pPr>
              <w:spacing w:after="40"/>
            </w:pPr>
            <w:r>
              <w:rPr>
                <w:sz w:val="16"/>
              </w:rPr>
              <w:t>Tablas sugeridas</w:t>
            </w:r>
          </w:p>
        </w:tc>
      </w:tr>
      <w:tr>
        <w:tc>
          <w:tcPr>
            <w:tcW w:type="dxa" w:w="2000"/>
            <w:vAlign w:val="center"/>
          </w:tcPr>
          <w:p>
            <w:pPr>
              <w:spacing w:after="40"/>
            </w:pPr>
            <w:r>
              <w:rPr>
                <w:sz w:val="16"/>
              </w:rPr>
              <w:t>Identidad</w:t>
            </w:r>
          </w:p>
        </w:tc>
        <w:tc>
          <w:tcPr>
            <w:tcW w:type="dxa" w:w="7792"/>
            <w:vAlign w:val="center"/>
          </w:tcPr>
          <w:p>
            <w:pPr>
              <w:spacing w:after="40"/>
            </w:pPr>
            <w:r>
              <w:rPr>
                <w:sz w:val="16"/>
              </w:rPr>
              <w:t>profiles, user_goals, user_preferences, athlete_profiles, consents</w:t>
            </w:r>
          </w:p>
        </w:tc>
      </w:tr>
      <w:tr>
        <w:tc>
          <w:tcPr>
            <w:tcW w:type="dxa" w:w="2000"/>
            <w:vAlign w:val="center"/>
          </w:tcPr>
          <w:p>
            <w:pPr>
              <w:spacing w:after="40"/>
            </w:pPr>
            <w:r>
              <w:rPr>
                <w:sz w:val="16"/>
              </w:rPr>
              <w:t>Ejercicios</w:t>
            </w:r>
          </w:p>
        </w:tc>
        <w:tc>
          <w:tcPr>
            <w:tcW w:type="dxa" w:w="7792"/>
            <w:vAlign w:val="center"/>
          </w:tcPr>
          <w:p>
            <w:pPr>
              <w:spacing w:after="40"/>
            </w:pPr>
            <w:r>
              <w:rPr>
                <w:sz w:val="16"/>
              </w:rPr>
              <w:t>exercises, muscle_groups, exercise_muscles, equipment, exercise_sources</w:t>
            </w:r>
          </w:p>
        </w:tc>
      </w:tr>
      <w:tr>
        <w:tc>
          <w:tcPr>
            <w:tcW w:type="dxa" w:w="2000"/>
            <w:vAlign w:val="center"/>
          </w:tcPr>
          <w:p>
            <w:pPr>
              <w:spacing w:after="40"/>
            </w:pPr>
            <w:r>
              <w:rPr>
                <w:sz w:val="16"/>
              </w:rPr>
              <w:t>Rutinas</w:t>
            </w:r>
          </w:p>
        </w:tc>
        <w:tc>
          <w:tcPr>
            <w:tcW w:type="dxa" w:w="7792"/>
            <w:vAlign w:val="center"/>
          </w:tcPr>
          <w:p>
            <w:pPr>
              <w:spacing w:after="40"/>
            </w:pPr>
            <w:r>
              <w:rPr>
                <w:sz w:val="16"/>
              </w:rPr>
              <w:t>workout_plans, workout_days, workout_exercises</w:t>
            </w:r>
          </w:p>
        </w:tc>
      </w:tr>
      <w:tr>
        <w:tc>
          <w:tcPr>
            <w:tcW w:type="dxa" w:w="2000"/>
            <w:vAlign w:val="center"/>
          </w:tcPr>
          <w:p>
            <w:pPr>
              <w:spacing w:after="40"/>
            </w:pPr>
            <w:r>
              <w:rPr>
                <w:sz w:val="16"/>
              </w:rPr>
              <w:t>Entrenamientos</w:t>
            </w:r>
          </w:p>
        </w:tc>
        <w:tc>
          <w:tcPr>
            <w:tcW w:type="dxa" w:w="7792"/>
            <w:vAlign w:val="center"/>
          </w:tcPr>
          <w:p>
            <w:pPr>
              <w:spacing w:after="40"/>
            </w:pPr>
            <w:r>
              <w:rPr>
                <w:sz w:val="16"/>
              </w:rPr>
              <w:t>workout_sessions, performed_sets, sync_events</w:t>
            </w:r>
          </w:p>
        </w:tc>
      </w:tr>
      <w:tr>
        <w:tc>
          <w:tcPr>
            <w:tcW w:type="dxa" w:w="2000"/>
            <w:vAlign w:val="center"/>
          </w:tcPr>
          <w:p>
            <w:pPr>
              <w:spacing w:after="40"/>
            </w:pPr>
            <w:r>
              <w:rPr>
                <w:sz w:val="16"/>
              </w:rPr>
              <w:t>Alimentos</w:t>
            </w:r>
          </w:p>
        </w:tc>
        <w:tc>
          <w:tcPr>
            <w:tcW w:type="dxa" w:w="7792"/>
            <w:vAlign w:val="center"/>
          </w:tcPr>
          <w:p>
            <w:pPr>
              <w:spacing w:after="40"/>
            </w:pPr>
            <w:r>
              <w:rPr>
                <w:sz w:val="16"/>
              </w:rPr>
              <w:t>foods, food_portions, food_sources, recipes, recipe_ingredients</w:t>
            </w:r>
          </w:p>
        </w:tc>
      </w:tr>
      <w:tr>
        <w:tc>
          <w:tcPr>
            <w:tcW w:type="dxa" w:w="2000"/>
            <w:vAlign w:val="center"/>
          </w:tcPr>
          <w:p>
            <w:pPr>
              <w:spacing w:after="40"/>
            </w:pPr>
            <w:r>
              <w:rPr>
                <w:sz w:val="16"/>
              </w:rPr>
              <w:t>Minutas</w:t>
            </w:r>
          </w:p>
        </w:tc>
        <w:tc>
          <w:tcPr>
            <w:tcW w:type="dxa" w:w="7792"/>
            <w:vAlign w:val="center"/>
          </w:tcPr>
          <w:p>
            <w:pPr>
              <w:spacing w:after="40"/>
            </w:pPr>
            <w:r>
              <w:rPr>
                <w:sz w:val="16"/>
              </w:rPr>
              <w:t>meal_plans, planned_meals, food_logs, nutrition_targets</w:t>
            </w:r>
          </w:p>
        </w:tc>
      </w:tr>
      <w:tr>
        <w:tc>
          <w:tcPr>
            <w:tcW w:type="dxa" w:w="2000"/>
            <w:vAlign w:val="center"/>
          </w:tcPr>
          <w:p>
            <w:pPr>
              <w:spacing w:after="40"/>
            </w:pPr>
            <w:r>
              <w:rPr>
                <w:sz w:val="16"/>
              </w:rPr>
              <w:t>Progreso/auditoría</w:t>
            </w:r>
          </w:p>
        </w:tc>
        <w:tc>
          <w:tcPr>
            <w:tcW w:type="dxa" w:w="7792"/>
            <w:vAlign w:val="center"/>
          </w:tcPr>
          <w:p>
            <w:pPr>
              <w:spacing w:after="40"/>
            </w:pPr>
            <w:r>
              <w:rPr>
                <w:sz w:val="16"/>
              </w:rPr>
              <w:t>body_measurements, weight_goals, sleep_logs, recommendation_runs, audit_events</w:t>
            </w:r>
          </w:p>
        </w:tc>
      </w:tr>
      <w:tr>
        <w:tc>
          <w:tcPr>
            <w:tcW w:type="dxa" w:w="2000"/>
            <w:vAlign w:val="center"/>
          </w:tcPr>
          <w:p>
            <w:pPr>
              <w:spacing w:after="40"/>
            </w:pPr>
            <w:r>
              <w:rPr>
                <w:sz w:val="16"/>
              </w:rPr>
              <w:t xml:space="preserve">Ajuste semanal</w:t>
            </w:r>
          </w:p>
        </w:tc>
        <w:tc>
          <w:tcPr>
            <w:tcW w:type="dxa" w:w="7792"/>
            <w:vAlign w:val="center"/>
          </w:tcPr>
          <w:p>
            <w:pPr>
              <w:spacing w:after="40"/>
            </w:pPr>
            <w:r>
              <w:rPr>
                <w:sz w:val="16"/>
              </w:rPr>
              <w:t xml:space="preserve">weekly_checkins, plan_adjustments</w:t>
            </w:r>
          </w:p>
        </w:tc>
      </w:tr>
      <w:tr>
        <w:tc>
          <w:tcPr>
            <w:tcW w:type="dxa" w:w="2000"/>
            <w:vAlign w:val="center"/>
          </w:tcPr>
          <w:p>
            <w:pPr>
              <w:spacing w:after="40"/>
            </w:pPr>
            <w:r>
              <w:rPr>
                <w:sz w:val="16"/>
              </w:rPr>
              <w:t xml:space="preserve">Cumplimiento</w:t>
            </w:r>
          </w:p>
        </w:tc>
        <w:tc>
          <w:tcPr>
            <w:tcW w:type="dxa" w:w="7792"/>
            <w:vAlign w:val="center"/>
          </w:tcPr>
          <w:p>
            <w:pPr>
              <w:spacing w:after="40"/>
            </w:pPr>
            <w:r>
              <w:rPr>
                <w:sz w:val="16"/>
              </w:rPr>
              <w:t xml:space="preserve">consents (con versión de política), data_requests (exportación y eliminación)</w:t>
            </w:r>
          </w:p>
        </w:tc>
      </w:tr>
      <w:tr>
        <w:tc>
          <w:tcPr>
            <w:tcW w:type="dxa" w:w="2000"/>
            <w:vAlign w:val="center"/>
          </w:tcPr>
          <w:p>
            <w:pPr>
              <w:spacing w:after="40"/>
            </w:pPr>
            <w:r>
              <w:rPr>
                <w:sz w:val="16"/>
              </w:rPr>
              <w:t xml:space="preserve">Temporizadores</w:t>
            </w:r>
          </w:p>
        </w:tc>
        <w:tc>
          <w:tcPr>
            <w:tcW w:type="dxa" w:w="7792"/>
            <w:vAlign w:val="center"/>
          </w:tcPr>
          <w:p>
            <w:pPr>
              <w:spacing w:after="40"/>
            </w:pPr>
            <w:r>
              <w:rPr>
                <w:sz w:val="16"/>
              </w:rPr>
              <w:t xml:space="preserve">timer_presets (por ejercicio y perfil de deportista)</w:t>
            </w:r>
          </w:p>
        </w:tc>
      </w:tr>
    </w:tbl>
    <w:p>
      <w:pPr>
        <w:pStyle w:val="Heading2"/>
      </w:pPr>
      <w:r>
        <w:t>8.3 Acceso a datos y funciones del servidor</w:t>
      </w:r>
    </w:p>
    <w:tbl>
      <w:tblPr>
        <w:tblStyle w:val="LightShading-Accent1"/>
        <w:tblW w:type="auto" w:w="0"/>
        <w:jc w:val="center"/>
        <w:tblLook w:firstColumn="1" w:firstRow="1" w:lastColumn="0" w:lastRow="0" w:noHBand="0" w:noVBand="1" w:val="04A0"/>
      </w:tblPr>
      <w:tblGrid>
        <w:gridCol w:w="3000"/>
        <w:gridCol w:w="5192"/>
        <w:gridCol w:w="1600"/>
      </w:tblGrid>
      <w:tr>
        <w:tc>
          <w:tcPr>
            <w:tcW w:type="dxa" w:w="3000"/>
            <w:vAlign w:val="center"/>
          </w:tcPr>
          <w:p>
            <w:pPr>
              <w:spacing w:after="40"/>
            </w:pPr>
            <w:r>
              <w:rPr>
                <w:sz w:val="16"/>
              </w:rPr>
              <w:t xml:space="preserve">Operación</w:t>
            </w:r>
          </w:p>
        </w:tc>
        <w:tc>
          <w:tcPr>
            <w:tcW w:type="dxa" w:w="5192"/>
            <w:vAlign w:val="center"/>
          </w:tcPr>
          <w:p>
            <w:pPr>
              <w:spacing w:after="40"/>
            </w:pPr>
            <w:r>
              <w:rPr>
                <w:sz w:val="16"/>
              </w:rPr>
              <w:t xml:space="preserve">Mecanismo</w:t>
            </w:r>
          </w:p>
        </w:tc>
        <w:tc>
          <w:tcPr>
            <w:tcW w:type="dxa" w:w="1600"/>
            <w:vAlign w:val="center"/>
          </w:tcPr>
          <w:p>
            <w:pPr>
              <w:spacing w:after="40"/>
            </w:pPr>
            <w:r>
              <w:rPr>
                <w:sz w:val="16"/>
              </w:rPr>
              <w:t xml:space="preserve">RF</w:t>
            </w:r>
          </w:p>
        </w:tc>
      </w:tr>
      <w:tr>
        <w:tc>
          <w:tcPr>
            <w:tcW w:type="dxa" w:w="3000"/>
            <w:vAlign w:val="center"/>
          </w:tcPr>
          <w:p>
            <w:pPr>
              <w:spacing w:after="40"/>
            </w:pPr>
            <w:r>
              <w:rPr>
                <w:sz w:val="16"/>
              </w:rPr>
              <w:t xml:space="preserve">Ver y editar perfil y metas</w:t>
            </w:r>
          </w:p>
        </w:tc>
        <w:tc>
          <w:tcPr>
            <w:tcW w:type="dxa" w:w="5192"/>
            <w:vAlign w:val="center"/>
          </w:tcPr>
          <w:p>
            <w:pPr>
              <w:spacing w:after="40"/>
            </w:pPr>
            <w:r>
              <w:rPr>
                <w:sz w:val="16"/>
              </w:rPr>
              <w:t xml:space="preserve">SDK: tabla profiles (RLS)</w:t>
            </w:r>
          </w:p>
        </w:tc>
        <w:tc>
          <w:tcPr>
            <w:tcW w:type="dxa" w:w="1600"/>
            <w:vAlign w:val="center"/>
          </w:tcPr>
          <w:p>
            <w:pPr>
              <w:spacing w:after="40"/>
            </w:pPr>
            <w:r>
              <w:rPr>
                <w:sz w:val="16"/>
              </w:rPr>
              <w:t xml:space="preserve">RF-03</w:t>
            </w:r>
          </w:p>
        </w:tc>
      </w:tr>
      <w:tr>
        <w:tc>
          <w:tcPr>
            <w:tcW w:type="dxa" w:w="3000"/>
            <w:vAlign w:val="center"/>
          </w:tcPr>
          <w:p>
            <w:pPr>
              <w:spacing w:after="40"/>
            </w:pPr>
            <w:r>
              <w:rPr>
                <w:sz w:val="16"/>
              </w:rPr>
              <w:t xml:space="preserve">Buscar ejercicios</w:t>
            </w:r>
          </w:p>
        </w:tc>
        <w:tc>
          <w:tcPr>
            <w:tcW w:type="dxa" w:w="5192"/>
            <w:vAlign w:val="center"/>
          </w:tcPr>
          <w:p>
            <w:pPr>
              <w:spacing w:after="40"/>
            </w:pPr>
            <w:r>
              <w:rPr>
                <w:sz w:val="16"/>
              </w:rPr>
              <w:t xml:space="preserve">SDK: exercises (lectura general)</w:t>
            </w:r>
          </w:p>
        </w:tc>
        <w:tc>
          <w:tcPr>
            <w:tcW w:type="dxa" w:w="1600"/>
            <w:vAlign w:val="center"/>
          </w:tcPr>
          <w:p>
            <w:pPr>
              <w:spacing w:after="40"/>
            </w:pPr>
            <w:r>
              <w:rPr>
                <w:sz w:val="16"/>
              </w:rPr>
              <w:t xml:space="preserve">RF-04</w:t>
            </w:r>
          </w:p>
        </w:tc>
      </w:tr>
      <w:tr>
        <w:tc>
          <w:tcPr>
            <w:tcW w:type="dxa" w:w="3000"/>
            <w:vAlign w:val="center"/>
          </w:tcPr>
          <w:p>
            <w:pPr>
              <w:spacing w:after="40"/>
            </w:pPr>
            <w:r>
              <w:rPr>
                <w:sz w:val="16"/>
              </w:rPr>
              <w:t xml:space="preserve">Generar y guardar rutina</w:t>
            </w:r>
          </w:p>
        </w:tc>
        <w:tc>
          <w:tcPr>
            <w:tcW w:type="dxa" w:w="5192"/>
            <w:vAlign w:val="center"/>
          </w:tcPr>
          <w:p>
            <w:pPr>
              <w:spacing w:after="40"/>
            </w:pPr>
            <w:r>
              <w:rPr>
                <w:sz w:val="16"/>
              </w:rPr>
              <w:t xml:space="preserve">Motor en la app; SDK: workout_plans, workout_days, workout_exercises</w:t>
            </w:r>
          </w:p>
        </w:tc>
        <w:tc>
          <w:tcPr>
            <w:tcW w:type="dxa" w:w="1600"/>
            <w:vAlign w:val="center"/>
          </w:tcPr>
          <w:p>
            <w:pPr>
              <w:spacing w:after="40"/>
            </w:pPr>
            <w:r>
              <w:rPr>
                <w:sz w:val="16"/>
              </w:rPr>
              <w:t xml:space="preserve">RF-05, RF-06</w:t>
            </w:r>
          </w:p>
        </w:tc>
      </w:tr>
      <w:tr>
        <w:tc>
          <w:tcPr>
            <w:tcW w:type="dxa" w:w="3000"/>
            <w:vAlign w:val="center"/>
          </w:tcPr>
          <w:p>
            <w:pPr>
              <w:spacing w:after="40"/>
            </w:pPr>
            <w:r>
              <w:rPr>
                <w:sz w:val="16"/>
              </w:rPr>
              <w:t xml:space="preserve">Guardar sesión y series</w:t>
            </w:r>
          </w:p>
        </w:tc>
        <w:tc>
          <w:tcPr>
            <w:tcW w:type="dxa" w:w="5192"/>
            <w:vAlign w:val="center"/>
          </w:tcPr>
          <w:p>
            <w:pPr>
              <w:spacing w:after="40"/>
            </w:pPr>
            <w:r>
              <w:rPr>
                <w:sz w:val="16"/>
              </w:rPr>
              <w:t xml:space="preserve">SDK: workout_sessions, performed_sets (UUID del cliente)</w:t>
            </w:r>
          </w:p>
        </w:tc>
        <w:tc>
          <w:tcPr>
            <w:tcW w:type="dxa" w:w="1600"/>
            <w:vAlign w:val="center"/>
          </w:tcPr>
          <w:p>
            <w:pPr>
              <w:spacing w:after="40"/>
            </w:pPr>
            <w:r>
              <w:rPr>
                <w:sz w:val="16"/>
              </w:rPr>
              <w:t xml:space="preserve">RF-07</w:t>
            </w:r>
          </w:p>
        </w:tc>
      </w:tr>
      <w:tr>
        <w:tc>
          <w:tcPr>
            <w:tcW w:type="dxa" w:w="3000"/>
            <w:vAlign w:val="center"/>
          </w:tcPr>
          <w:p>
            <w:pPr>
              <w:spacing w:after="40"/>
            </w:pPr>
            <w:r>
              <w:rPr>
                <w:sz w:val="16"/>
              </w:rPr>
              <w:t xml:space="preserve">Historial y progresión</w:t>
            </w:r>
          </w:p>
        </w:tc>
        <w:tc>
          <w:tcPr>
            <w:tcW w:type="dxa" w:w="5192"/>
            <w:vAlign w:val="center"/>
          </w:tcPr>
          <w:p>
            <w:pPr>
              <w:spacing w:after="40"/>
            </w:pPr>
            <w:r>
              <w:rPr>
                <w:sz w:val="16"/>
              </w:rPr>
              <w:t xml:space="preserve">SDK: consultas y vistas</w:t>
            </w:r>
          </w:p>
        </w:tc>
        <w:tc>
          <w:tcPr>
            <w:tcW w:type="dxa" w:w="1600"/>
            <w:vAlign w:val="center"/>
          </w:tcPr>
          <w:p>
            <w:pPr>
              <w:spacing w:after="40"/>
            </w:pPr>
            <w:r>
              <w:rPr>
                <w:sz w:val="16"/>
              </w:rPr>
              <w:t xml:space="preserve">RF-08</w:t>
            </w:r>
          </w:p>
        </w:tc>
      </w:tr>
      <w:tr>
        <w:tc>
          <w:tcPr>
            <w:tcW w:type="dxa" w:w="3000"/>
            <w:vAlign w:val="center"/>
          </w:tcPr>
          <w:p>
            <w:pPr>
              <w:spacing w:after="40"/>
            </w:pPr>
            <w:r>
              <w:rPr>
                <w:sz w:val="16"/>
              </w:rPr>
              <w:t xml:space="preserve">Calcular metas nutricionales</w:t>
            </w:r>
          </w:p>
        </w:tc>
        <w:tc>
          <w:tcPr>
            <w:tcW w:type="dxa" w:w="5192"/>
            <w:vAlign w:val="center"/>
          </w:tcPr>
          <w:p>
            <w:pPr>
              <w:spacing w:after="40"/>
            </w:pPr>
            <w:r>
              <w:rPr>
                <w:sz w:val="16"/>
              </w:rPr>
              <w:t xml:space="preserve">Motor en la app; SDK: nutrition_targets</w:t>
            </w:r>
          </w:p>
        </w:tc>
        <w:tc>
          <w:tcPr>
            <w:tcW w:type="dxa" w:w="1600"/>
            <w:vAlign w:val="center"/>
          </w:tcPr>
          <w:p>
            <w:pPr>
              <w:spacing w:after="40"/>
            </w:pPr>
            <w:r>
              <w:rPr>
                <w:sz w:val="16"/>
              </w:rPr>
              <w:t xml:space="preserve">RF-09</w:t>
            </w:r>
          </w:p>
        </w:tc>
      </w:tr>
      <w:tr>
        <w:tc>
          <w:tcPr>
            <w:tcW w:type="dxa" w:w="3000"/>
            <w:vAlign w:val="center"/>
          </w:tcPr>
          <w:p>
            <w:pPr>
              <w:spacing w:after="40"/>
            </w:pPr>
            <w:r>
              <w:rPr>
                <w:sz w:val="16"/>
              </w:rPr>
              <w:t xml:space="preserve">Buscar alimentos</w:t>
            </w:r>
          </w:p>
        </w:tc>
        <w:tc>
          <w:tcPr>
            <w:tcW w:type="dxa" w:w="5192"/>
            <w:vAlign w:val="center"/>
          </w:tcPr>
          <w:p>
            <w:pPr>
              <w:spacing w:after="40"/>
            </w:pPr>
            <w:r>
              <w:rPr>
                <w:sz w:val="16"/>
              </w:rPr>
              <w:t xml:space="preserve">SDK: foods (lectura general)</w:t>
            </w:r>
          </w:p>
        </w:tc>
        <w:tc>
          <w:tcPr>
            <w:tcW w:type="dxa" w:w="1600"/>
            <w:vAlign w:val="center"/>
          </w:tcPr>
          <w:p>
            <w:pPr>
              <w:spacing w:after="40"/>
            </w:pPr>
            <w:r>
              <w:rPr>
                <w:sz w:val="16"/>
              </w:rPr>
              <w:t xml:space="preserve">RF-10</w:t>
            </w:r>
          </w:p>
        </w:tc>
      </w:tr>
      <w:tr>
        <w:tc>
          <w:tcPr>
            <w:tcW w:type="dxa" w:w="3000"/>
            <w:vAlign w:val="center"/>
          </w:tcPr>
          <w:p>
            <w:pPr>
              <w:spacing w:after="40"/>
            </w:pPr>
            <w:r>
              <w:rPr>
                <w:sz w:val="16"/>
              </w:rPr>
              <w:t xml:space="preserve">Registrar consumo</w:t>
            </w:r>
          </w:p>
        </w:tc>
        <w:tc>
          <w:tcPr>
            <w:tcW w:type="dxa" w:w="5192"/>
            <w:vAlign w:val="center"/>
          </w:tcPr>
          <w:p>
            <w:pPr>
              <w:spacing w:after="40"/>
            </w:pPr>
            <w:r>
              <w:rPr>
                <w:sz w:val="16"/>
              </w:rPr>
              <w:t xml:space="preserve">SDK: food_logs</w:t>
            </w:r>
          </w:p>
        </w:tc>
        <w:tc>
          <w:tcPr>
            <w:tcW w:type="dxa" w:w="1600"/>
            <w:vAlign w:val="center"/>
          </w:tcPr>
          <w:p>
            <w:pPr>
              <w:spacing w:after="40"/>
            </w:pPr>
            <w:r>
              <w:rPr>
                <w:sz w:val="16"/>
              </w:rPr>
              <w:t xml:space="preserve">RF-11</w:t>
            </w:r>
          </w:p>
        </w:tc>
      </w:tr>
      <w:tr>
        <w:tc>
          <w:tcPr>
            <w:tcW w:type="dxa" w:w="3000"/>
            <w:vAlign w:val="center"/>
          </w:tcPr>
          <w:p>
            <w:pPr>
              <w:spacing w:after="40"/>
            </w:pPr>
            <w:r>
              <w:rPr>
                <w:sz w:val="16"/>
              </w:rPr>
              <w:t xml:space="preserve">Generar y editar minuta</w:t>
            </w:r>
          </w:p>
        </w:tc>
        <w:tc>
          <w:tcPr>
            <w:tcW w:type="dxa" w:w="5192"/>
            <w:vAlign w:val="center"/>
          </w:tcPr>
          <w:p>
            <w:pPr>
              <w:spacing w:after="40"/>
            </w:pPr>
            <w:r>
              <w:rPr>
                <w:sz w:val="16"/>
              </w:rPr>
              <w:t xml:space="preserve">Motor en la app; SDK: meal_plans, planned_meals</w:t>
            </w:r>
          </w:p>
        </w:tc>
        <w:tc>
          <w:tcPr>
            <w:tcW w:type="dxa" w:w="1600"/>
            <w:vAlign w:val="center"/>
          </w:tcPr>
          <w:p>
            <w:pPr>
              <w:spacing w:after="40"/>
            </w:pPr>
            <w:r>
              <w:rPr>
                <w:sz w:val="16"/>
              </w:rPr>
              <w:t xml:space="preserve">RF-12, RF-13</w:t>
            </w:r>
          </w:p>
        </w:tc>
      </w:tr>
      <w:tr>
        <w:tc>
          <w:tcPr>
            <w:tcW w:type="dxa" w:w="3000"/>
            <w:vAlign w:val="center"/>
          </w:tcPr>
          <w:p>
            <w:pPr>
              <w:spacing w:after="40"/>
            </w:pPr>
            <w:r>
              <w:rPr>
                <w:sz w:val="16"/>
              </w:rPr>
              <w:t xml:space="preserve">Objetivo de peso y pesajes</w:t>
            </w:r>
          </w:p>
        </w:tc>
        <w:tc>
          <w:tcPr>
            <w:tcW w:type="dxa" w:w="5192"/>
            <w:vAlign w:val="center"/>
          </w:tcPr>
          <w:p>
            <w:pPr>
              <w:spacing w:after="40"/>
            </w:pPr>
            <w:r>
              <w:rPr>
                <w:sz w:val="16"/>
              </w:rPr>
              <w:t xml:space="preserve">SDK: weight_goals, body_measurements</w:t>
            </w:r>
          </w:p>
        </w:tc>
        <w:tc>
          <w:tcPr>
            <w:tcW w:type="dxa" w:w="1600"/>
            <w:vAlign w:val="center"/>
          </w:tcPr>
          <w:p>
            <w:pPr>
              <w:spacing w:after="40"/>
            </w:pPr>
            <w:r>
              <w:rPr>
                <w:sz w:val="16"/>
              </w:rPr>
              <w:t xml:space="preserve">RF-15, RF-29</w:t>
            </w:r>
          </w:p>
        </w:tc>
      </w:tr>
      <w:tr>
        <w:tc>
          <w:tcPr>
            <w:tcW w:type="dxa" w:w="3000"/>
            <w:vAlign w:val="center"/>
          </w:tcPr>
          <w:p>
            <w:pPr>
              <w:spacing w:after="40"/>
            </w:pPr>
            <w:r>
              <w:rPr>
                <w:sz w:val="16"/>
              </w:rPr>
              <w:t xml:space="preserve">Registro de sueño</w:t>
            </w:r>
          </w:p>
        </w:tc>
        <w:tc>
          <w:tcPr>
            <w:tcW w:type="dxa" w:w="5192"/>
            <w:vAlign w:val="center"/>
          </w:tcPr>
          <w:p>
            <w:pPr>
              <w:spacing w:after="40"/>
            </w:pPr>
            <w:r>
              <w:rPr>
                <w:sz w:val="16"/>
              </w:rPr>
              <w:t xml:space="preserve">SDK: sleep_logs</w:t>
            </w:r>
          </w:p>
        </w:tc>
        <w:tc>
          <w:tcPr>
            <w:tcW w:type="dxa" w:w="1600"/>
            <w:vAlign w:val="center"/>
          </w:tcPr>
          <w:p>
            <w:pPr>
              <w:spacing w:after="40"/>
            </w:pPr>
            <w:r>
              <w:rPr>
                <w:sz w:val="16"/>
              </w:rPr>
              <w:t xml:space="preserve">RF-26</w:t>
            </w:r>
          </w:p>
        </w:tc>
      </w:tr>
      <w:tr>
        <w:tc>
          <w:tcPr>
            <w:tcW w:type="dxa" w:w="3000"/>
            <w:vAlign w:val="center"/>
          </w:tcPr>
          <w:p>
            <w:pPr>
              <w:spacing w:after="40"/>
            </w:pPr>
            <w:r>
              <w:rPr>
                <w:sz w:val="16"/>
              </w:rPr>
              <w:t xml:space="preserve">Panel de progreso</w:t>
            </w:r>
          </w:p>
        </w:tc>
        <w:tc>
          <w:tcPr>
            <w:tcW w:type="dxa" w:w="5192"/>
            <w:vAlign w:val="center"/>
          </w:tcPr>
          <w:p>
            <w:pPr>
              <w:spacing w:after="40"/>
            </w:pPr>
            <w:r>
              <w:rPr>
                <w:sz w:val="16"/>
              </w:rPr>
              <w:t xml:space="preserve">Vistas SQL de solo lectura</w:t>
            </w:r>
          </w:p>
        </w:tc>
        <w:tc>
          <w:tcPr>
            <w:tcW w:type="dxa" w:w="1600"/>
            <w:vAlign w:val="center"/>
          </w:tcPr>
          <w:p>
            <w:pPr>
              <w:spacing w:after="40"/>
            </w:pPr>
            <w:r>
              <w:rPr>
                <w:sz w:val="16"/>
              </w:rPr>
              <w:t xml:space="preserve">RF-14</w:t>
            </w:r>
          </w:p>
        </w:tc>
      </w:tr>
      <w:tr>
        <w:tc>
          <w:tcPr>
            <w:tcW w:type="dxa" w:w="3000"/>
            <w:vAlign w:val="center"/>
          </w:tcPr>
          <w:p>
            <w:pPr>
              <w:spacing w:after="40"/>
            </w:pPr>
            <w:r>
              <w:rPr>
                <w:sz w:val="16"/>
              </w:rPr>
              <w:t xml:space="preserve">Exportar datos</w:t>
            </w:r>
          </w:p>
        </w:tc>
        <w:tc>
          <w:tcPr>
            <w:tcW w:type="dxa" w:w="5192"/>
            <w:vAlign w:val="center"/>
          </w:tcPr>
          <w:p>
            <w:pPr>
              <w:spacing w:after="40"/>
            </w:pPr>
            <w:r>
              <w:rPr>
                <w:sz w:val="16"/>
              </w:rPr>
              <w:t xml:space="preserve">Edge Function export-my-data</w:t>
            </w:r>
          </w:p>
        </w:tc>
        <w:tc>
          <w:tcPr>
            <w:tcW w:type="dxa" w:w="1600"/>
            <w:vAlign w:val="center"/>
          </w:tcPr>
          <w:p>
            <w:pPr>
              <w:spacing w:after="40"/>
            </w:pPr>
            <w:r>
              <w:rPr>
                <w:sz w:val="16"/>
              </w:rPr>
              <w:t xml:space="preserve">RF-16</w:t>
            </w:r>
          </w:p>
        </w:tc>
      </w:tr>
      <w:tr>
        <w:tc>
          <w:tcPr>
            <w:tcW w:type="dxa" w:w="3000"/>
            <w:vAlign w:val="center"/>
          </w:tcPr>
          <w:p>
            <w:pPr>
              <w:spacing w:after="40"/>
            </w:pPr>
            <w:r>
              <w:rPr>
                <w:sz w:val="16"/>
              </w:rPr>
              <w:t xml:space="preserve">Eliminar cuenta y datos</w:t>
            </w:r>
          </w:p>
        </w:tc>
        <w:tc>
          <w:tcPr>
            <w:tcW w:type="dxa" w:w="5192"/>
            <w:vAlign w:val="center"/>
          </w:tcPr>
          <w:p>
            <w:pPr>
              <w:spacing w:after="40"/>
            </w:pPr>
            <w:r>
              <w:rPr>
                <w:sz w:val="16"/>
              </w:rPr>
              <w:t xml:space="preserve">Edge Function delete-my-account (clave de servicio)</w:t>
            </w:r>
          </w:p>
        </w:tc>
        <w:tc>
          <w:tcPr>
            <w:tcW w:type="dxa" w:w="1600"/>
            <w:vAlign w:val="center"/>
          </w:tcPr>
          <w:p>
            <w:pPr>
              <w:spacing w:after="40"/>
            </w:pPr>
            <w:r>
              <w:rPr>
                <w:sz w:val="16"/>
              </w:rPr>
              <w:t xml:space="preserve">RF-16</w:t>
            </w:r>
          </w:p>
        </w:tc>
      </w:tr>
    </w:tbl>
    <w:p>
      <w:r>
        <w:t xml:space="preserve">Toda tabla privada tiene RLS por propietario. La app usa el SDK de Supabase solo con la clave pública, nunca con la clave de servicio. Los motores de rutinas, calorías y minuta se ejecutan en el dispositivo; las operaciones que requieren privilegios (exportar y eliminar datos) usan Edge Functions mínimas. Si más adelante se incorpora una API propia, se documentará con OpenAPI.</w:t>
      </w:r>
    </w:p>
    <w:p>
      <w:r>
        <w:t xml:space="preserve">Convenciones: las inserciones de sesiones, series y registros usan un UUID generado en el cliente como clave primaria, lo que da idempotencia; los errores se muestran de forma consistente; el esquema se versiona con migraciones.</w:t>
      </w:r>
    </w:p>
    <w:p>
      <w:pPr>
        <w:pStyle w:val="Heading2"/>
      </w:pPr>
      <w:r>
        <w:t>8.4 Fuentes externas, propiedad intelectual y datos</w:t>
      </w:r>
    </w:p>
    <w:p>
      <w:r>
        <w:t>No copiar APK, código recuperado, medios o endpoints privados de Fitia/BeFit. wger es un proyecto candidato para estudiar su modelo y evaluar importación de datos; las licencias de código y contenido se verifican por separado. FoodData Central y Open Food Facts pueden alimentar catálogos, con revisión de atribución, licencia, idioma, calidad, unidades y actualizaciones antes de importar.</w:t>
      </w:r>
    </w:p>
    <w:p>
      <w:pPr>
        <w:pStyle w:val="Heading2"/>
      </w:pPr>
      <w:r>
        <w:t>8.5 Especificación de cálculos nutricionales</w:t>
      </w:r>
    </w:p>
    <w:p>
      <w:r>
        <w:t xml:space="preserve">Propuesta inicial; las cifras deben ser validadas por un profesional antes del lanzamiento público (RNF-18, BR-12).</w:t>
      </w:r>
    </w:p>
    <w:tbl>
      <w:tblPr>
        <w:tblStyle w:val="LightShading-Accent1"/>
        <w:tblW w:type="auto" w:w="0"/>
        <w:jc w:val="center"/>
        <w:tblLook w:firstColumn="1" w:firstRow="1" w:lastColumn="0" w:lastRow="0" w:noHBand="0" w:noVBand="1" w:val="04A0"/>
      </w:tblPr>
      <w:tblGrid>
        <w:gridCol w:w="2000"/>
        <w:gridCol w:w="4600"/>
        <w:gridCol w:w="3192"/>
      </w:tblGrid>
      <w:tr>
        <w:tc>
          <w:tcPr>
            <w:tcW w:type="dxa" w:w="2000"/>
            <w:vAlign w:val="center"/>
          </w:tcPr>
          <w:p>
            <w:pPr>
              <w:spacing w:after="40"/>
            </w:pPr>
            <w:r>
              <w:rPr>
                <w:sz w:val="16"/>
              </w:rPr>
              <w:t xml:space="preserve">Concepto</w:t>
            </w:r>
          </w:p>
        </w:tc>
        <w:tc>
          <w:tcPr>
            <w:tcW w:type="dxa" w:w="4600"/>
            <w:vAlign w:val="center"/>
          </w:tcPr>
          <w:p>
            <w:pPr>
              <w:spacing w:after="40"/>
            </w:pPr>
            <w:r>
              <w:rPr>
                <w:sz w:val="16"/>
              </w:rPr>
              <w:t xml:space="preserve">Regla</w:t>
            </w:r>
          </w:p>
        </w:tc>
        <w:tc>
          <w:tcPr>
            <w:tcW w:type="dxa" w:w="3192"/>
            <w:vAlign w:val="center"/>
          </w:tcPr>
          <w:p>
            <w:pPr>
              <w:spacing w:after="40"/>
            </w:pPr>
            <w:r>
              <w:rPr>
                <w:sz w:val="16"/>
              </w:rPr>
              <w:t xml:space="preserve">Observación</w:t>
            </w:r>
          </w:p>
        </w:tc>
      </w:tr>
      <w:tr>
        <w:tc>
          <w:tcPr>
            <w:tcW w:type="dxa" w:w="2000"/>
            <w:vAlign w:val="center"/>
          </w:tcPr>
          <w:p>
            <w:pPr>
              <w:spacing w:after="40"/>
            </w:pPr>
            <w:r>
              <w:rPr>
                <w:sz w:val="16"/>
              </w:rPr>
              <w:t xml:space="preserve">TMB (Mifflin–St Jeor)</w:t>
            </w:r>
          </w:p>
        </w:tc>
        <w:tc>
          <w:tcPr>
            <w:tcW w:type="dxa" w:w="4600"/>
            <w:vAlign w:val="center"/>
          </w:tcPr>
          <w:p>
            <w:pPr>
              <w:spacing w:after="40"/>
            </w:pPr>
            <w:r>
              <w:rPr>
                <w:sz w:val="16"/>
              </w:rPr>
              <w:t xml:space="preserve">Hombre: 10 × peso (kg) + 6,25 × altura (cm) − 5 × edad + 5. Mujer: 10 × peso + 6,25 × altura − 5 × edad − 161.</w:t>
            </w:r>
          </w:p>
        </w:tc>
        <w:tc>
          <w:tcPr>
            <w:tcW w:type="dxa" w:w="3192"/>
            <w:vAlign w:val="center"/>
          </w:tcPr>
          <w:p>
            <w:pPr>
              <w:spacing w:after="40"/>
            </w:pPr>
            <w:r>
              <w:rPr>
                <w:sz w:val="16"/>
              </w:rPr>
              <w:t xml:space="preserve">Ecuación de Mifflin et al. (1990). Para quien no declara sexo, la regla queda como decisión pendiente (11.1).</w:t>
            </w:r>
          </w:p>
        </w:tc>
      </w:tr>
      <w:tr>
        <w:tc>
          <w:tcPr>
            <w:tcW w:type="dxa" w:w="2000"/>
            <w:vAlign w:val="center"/>
          </w:tcPr>
          <w:p>
            <w:pPr>
              <w:spacing w:after="40"/>
            </w:pPr>
            <w:r>
              <w:rPr>
                <w:sz w:val="16"/>
              </w:rPr>
              <w:t xml:space="preserve">GET (gasto total)</w:t>
            </w:r>
          </w:p>
        </w:tc>
        <w:tc>
          <w:tcPr>
            <w:tcW w:type="dxa" w:w="4600"/>
            <w:vAlign w:val="center"/>
          </w:tcPr>
          <w:p>
            <w:pPr>
              <w:spacing w:after="40"/>
            </w:pPr>
            <w:r>
              <w:rPr>
                <w:sz w:val="16"/>
              </w:rPr>
              <w:t xml:space="preserve">TMB × factor de actividad: 1,2 sedentario; 1,375 ligero; 1,55 moderado; 1,725 alto; 1,9 muy alto.</w:t>
            </w:r>
          </w:p>
        </w:tc>
        <w:tc>
          <w:tcPr>
            <w:tcW w:type="dxa" w:w="3192"/>
            <w:vAlign w:val="center"/>
          </w:tcPr>
          <w:p>
            <w:pPr>
              <w:spacing w:after="40"/>
            </w:pPr>
            <w:r>
              <w:rPr>
                <w:sz w:val="16"/>
              </w:rPr>
              <w:t xml:space="preserve">El factor sale de la actividad declarada; el entrenamiento registrado no suma calorías en tiempo real (BR-10).</w:t>
            </w:r>
          </w:p>
        </w:tc>
      </w:tr>
      <w:tr>
        <w:tc>
          <w:tcPr>
            <w:tcW w:type="dxa" w:w="2000"/>
            <w:vAlign w:val="center"/>
          </w:tcPr>
          <w:p>
            <w:pPr>
              <w:spacing w:after="40"/>
            </w:pPr>
            <w:r>
              <w:rPr>
                <w:sz w:val="16"/>
              </w:rPr>
              <w:t xml:space="preserve">Meta energética</w:t>
            </w:r>
          </w:p>
        </w:tc>
        <w:tc>
          <w:tcPr>
            <w:tcW w:type="dxa" w:w="4600"/>
            <w:vAlign w:val="center"/>
          </w:tcPr>
          <w:p>
            <w:pPr>
              <w:spacing w:after="40"/>
            </w:pPr>
            <w:r>
              <w:rPr>
                <w:sz w:val="16"/>
              </w:rPr>
              <w:t xml:space="preserve">GET × (1 − déficit) o GET × (1 + superávit). Déficit por defecto 10 a 15 %, máximo 20 %; superávit máximo 15 %.</w:t>
            </w:r>
          </w:p>
        </w:tc>
        <w:tc>
          <w:tcPr>
            <w:tcW w:type="dxa" w:w="3192"/>
            <w:vAlign w:val="center"/>
          </w:tcPr>
          <w:p>
            <w:pPr>
              <w:spacing w:after="40"/>
            </w:pPr>
            <w:r>
              <w:rPr>
                <w:sz w:val="16"/>
              </w:rPr>
              <w:t xml:space="preserve">BR-17. Valores de referencia inicial sujetos a revisión profesional.</w:t>
            </w:r>
          </w:p>
        </w:tc>
      </w:tr>
      <w:tr>
        <w:tc>
          <w:tcPr>
            <w:tcW w:type="dxa" w:w="2000"/>
            <w:vAlign w:val="center"/>
          </w:tcPr>
          <w:p>
            <w:pPr>
              <w:spacing w:after="40"/>
            </w:pPr>
            <w:r>
              <w:rPr>
                <w:sz w:val="16"/>
              </w:rPr>
              <w:t xml:space="preserve">Piso de seguridad</w:t>
            </w:r>
          </w:p>
        </w:tc>
        <w:tc>
          <w:tcPr>
            <w:tcW w:type="dxa" w:w="4600"/>
            <w:vAlign w:val="center"/>
          </w:tcPr>
          <w:p>
            <w:pPr>
              <w:spacing w:after="40"/>
            </w:pPr>
            <w:r>
              <w:rPr>
                <w:sz w:val="16"/>
              </w:rPr>
              <w:t xml:space="preserve">Meta final = máx(meta calculada, piso). Referencia: 1 200 kcal (mujer) y 1 500 kcal (hombre).</w:t>
            </w:r>
          </w:p>
        </w:tc>
        <w:tc>
          <w:tcPr>
            <w:tcW w:type="dxa" w:w="3192"/>
            <w:vAlign w:val="center"/>
          </w:tcPr>
          <w:p>
            <w:pPr>
              <w:spacing w:after="40"/>
            </w:pPr>
            <w:r>
              <w:rPr>
                <w:sz w:val="16"/>
              </w:rPr>
              <w:t xml:space="preserve">BR-16. Si actúa el piso, se muestra advertencia.</w:t>
            </w:r>
          </w:p>
        </w:tc>
      </w:tr>
      <w:tr>
        <w:tc>
          <w:tcPr>
            <w:tcW w:type="dxa" w:w="2000"/>
            <w:vAlign w:val="center"/>
          </w:tcPr>
          <w:p>
            <w:pPr>
              <w:spacing w:after="40"/>
            </w:pPr>
            <w:r>
              <w:rPr>
                <w:sz w:val="16"/>
              </w:rPr>
              <w:t xml:space="preserve">Proteína</w:t>
            </w:r>
          </w:p>
        </w:tc>
        <w:tc>
          <w:tcPr>
            <w:tcW w:type="dxa" w:w="4600"/>
            <w:vAlign w:val="center"/>
          </w:tcPr>
          <w:p>
            <w:pPr>
              <w:spacing w:after="40"/>
            </w:pPr>
            <w:r>
              <w:rPr>
                <w:sz w:val="16"/>
              </w:rPr>
              <w:t xml:space="preserve">1,4 a 2,0 g por kg de peso corporal; 1,6 por defecto.</w:t>
            </w:r>
          </w:p>
        </w:tc>
        <w:tc>
          <w:tcPr>
            <w:tcW w:type="dxa" w:w="3192"/>
            <w:vAlign w:val="center"/>
          </w:tcPr>
          <w:p>
            <w:pPr>
              <w:spacing w:after="40"/>
            </w:pPr>
            <w:r>
              <w:rPr>
                <w:sz w:val="16"/>
              </w:rPr>
              <w:t xml:space="preserve">Rango general usado en nutrición deportiva; validar con el revisor profesional.</w:t>
            </w:r>
          </w:p>
        </w:tc>
      </w:tr>
      <w:tr>
        <w:tc>
          <w:tcPr>
            <w:tcW w:type="dxa" w:w="2000"/>
            <w:vAlign w:val="center"/>
          </w:tcPr>
          <w:p>
            <w:pPr>
              <w:spacing w:after="40"/>
            </w:pPr>
            <w:r>
              <w:rPr>
                <w:sz w:val="16"/>
              </w:rPr>
              <w:t xml:space="preserve">Grasa</w:t>
            </w:r>
          </w:p>
        </w:tc>
        <w:tc>
          <w:tcPr>
            <w:tcW w:type="dxa" w:w="4600"/>
            <w:vAlign w:val="center"/>
          </w:tcPr>
          <w:p>
            <w:pPr>
              <w:spacing w:after="40"/>
            </w:pPr>
            <w:r>
              <w:rPr>
                <w:sz w:val="16"/>
              </w:rPr>
              <w:t xml:space="preserve">20 a 35 % de la energía; 25 % por defecto.</w:t>
            </w:r>
          </w:p>
        </w:tc>
        <w:tc>
          <w:tcPr>
            <w:tcW w:type="dxa" w:w="3192"/>
            <w:vAlign w:val="center"/>
          </w:tcPr>
          <w:p>
            <w:pPr>
              <w:spacing w:after="40"/>
            </w:pPr>
            <w:r>
              <w:rPr>
                <w:sz w:val="16"/>
              </w:rPr>
              <w:t xml:space="preserve">Rango general de referencia.</w:t>
            </w:r>
          </w:p>
        </w:tc>
      </w:tr>
      <w:tr>
        <w:tc>
          <w:tcPr>
            <w:tcW w:type="dxa" w:w="2000"/>
            <w:vAlign w:val="center"/>
          </w:tcPr>
          <w:p>
            <w:pPr>
              <w:spacing w:after="40"/>
            </w:pPr>
            <w:r>
              <w:rPr>
                <w:sz w:val="16"/>
              </w:rPr>
              <w:t xml:space="preserve">Carbohidratos</w:t>
            </w:r>
          </w:p>
        </w:tc>
        <w:tc>
          <w:tcPr>
            <w:tcW w:type="dxa" w:w="4600"/>
            <w:vAlign w:val="center"/>
          </w:tcPr>
          <w:p>
            <w:pPr>
              <w:spacing w:after="40"/>
            </w:pPr>
            <w:r>
              <w:rPr>
                <w:sz w:val="16"/>
              </w:rPr>
              <w:t xml:space="preserve">Energía restante tras proteína y grasa.</w:t>
            </w:r>
          </w:p>
        </w:tc>
        <w:tc>
          <w:tcPr>
            <w:tcW w:type="dxa" w:w="3192"/>
            <w:vAlign w:val="center"/>
          </w:tcPr>
          <w:p>
            <w:pPr>
              <w:spacing w:after="40"/>
            </w:pPr>
            <w:r>
              <w:rPr>
                <w:sz w:val="16"/>
              </w:rPr>
              <w:t xml:space="preserve"/>
            </w:r>
          </w:p>
        </w:tc>
      </w:tr>
      <w:tr>
        <w:tc>
          <w:tcPr>
            <w:tcW w:type="dxa" w:w="2000"/>
            <w:vAlign w:val="center"/>
          </w:tcPr>
          <w:p>
            <w:pPr>
              <w:spacing w:after="40"/>
            </w:pPr>
            <w:r>
              <w:rPr>
                <w:sz w:val="16"/>
              </w:rPr>
              <w:t xml:space="preserve">Energía por gramo</w:t>
            </w:r>
          </w:p>
        </w:tc>
        <w:tc>
          <w:tcPr>
            <w:tcW w:type="dxa" w:w="4600"/>
            <w:vAlign w:val="center"/>
          </w:tcPr>
          <w:p>
            <w:pPr>
              <w:spacing w:after="40"/>
            </w:pPr>
            <w:r>
              <w:rPr>
                <w:sz w:val="16"/>
              </w:rPr>
              <w:t xml:space="preserve">Proteína 4, carbohidratos 4, grasa 9 kcal/g.</w:t>
            </w:r>
          </w:p>
        </w:tc>
        <w:tc>
          <w:tcPr>
            <w:tcW w:type="dxa" w:w="3192"/>
            <w:vAlign w:val="center"/>
          </w:tcPr>
          <w:p>
            <w:pPr>
              <w:spacing w:after="40"/>
            </w:pPr>
            <w:r>
              <w:rPr>
                <w:sz w:val="16"/>
              </w:rPr>
              <w:t xml:space="preserve">BR-06.</w:t>
            </w:r>
          </w:p>
        </w:tc>
      </w:tr>
      <w:tr>
        <w:tc>
          <w:tcPr>
            <w:tcW w:type="dxa" w:w="2000"/>
            <w:vAlign w:val="center"/>
          </w:tcPr>
          <w:p>
            <w:pPr>
              <w:spacing w:after="40"/>
            </w:pPr>
            <w:r>
              <w:rPr>
                <w:sz w:val="16"/>
              </w:rPr>
              <w:t xml:space="preserve">Redondeo</w:t>
            </w:r>
          </w:p>
        </w:tc>
        <w:tc>
          <w:tcPr>
            <w:tcW w:type="dxa" w:w="4600"/>
            <w:vAlign w:val="center"/>
          </w:tcPr>
          <w:p>
            <w:pPr>
              <w:spacing w:after="40"/>
            </w:pPr>
            <w:r>
              <w:rPr>
                <w:sz w:val="16"/>
              </w:rPr>
              <w:t xml:space="preserve">Energía al entero más cercano; macros al gramo; se documenta en la respuesta de la API.</w:t>
            </w:r>
          </w:p>
        </w:tc>
        <w:tc>
          <w:tcPr>
            <w:tcW w:type="dxa" w:w="3192"/>
            <w:vAlign w:val="center"/>
          </w:tcPr>
          <w:p>
            <w:pPr>
              <w:spacing w:after="40"/>
            </w:pPr>
            <w:r>
              <w:rPr>
                <w:sz w:val="16"/>
              </w:rPr>
              <w:t xml:space="preserve">CA-04 y CA-14.</w:t>
            </w:r>
          </w:p>
        </w:tc>
      </w:tr>
    </w:tbl>
    <w:p/>
    <w:p>
      <w:r>
        <w:t xml:space="preserve">Vectores de prueba: hombre de 30 años, 80 kg y 180 cm: TMB = 800 + 1 125 − 150 + 5 = 1 780 kcal; con factor 1,55, GET = 2 759 kcal. Mujer de 28 años, 65 kg y 165 cm: TMB = 650 + 1 031,25 − 140 − 161 = 1 380,25 kcal; con factor 1,375, GET ≈ 1 898 kcal. Vector de piso: mujer de 50 años, 50 kg y 155 cm, sedentaria (factor 1,2): TMB = 1 057,75 kcal; GET ≈ 1 269 kcal; con déficit de 20 % el cálculo da ≈ 1 015 kcal, por lo que se aplica el piso de 1 200 kcal con advertencia.</w:t>
      </w:r>
    </w:p>
    <w:p>
      <w:pPr>
        <w:pStyle w:val="Heading2"/>
      </w:pPr>
      <w:r>
        <w:t>8.6 Estrategia de sincronización sin conexión (versión 1.1)</w:t>
      </w:r>
    </w:p>
    <w:p>
      <w:r>
        <w:t xml:space="preserve">Esta estrategia se implementa en la versión 1.1. En la v0 solo se conserva localmente el borrador de la sesión en curso y se envía una vez al finalizar.</w:t>
      </w:r>
    </w:p>
    <w:p>
      <w:pPr>
        <w:pStyle w:val="ListBullet"/>
      </w:pPr>
      <w:r>
        <w:t xml:space="preserve">Las sesiones de entrenamiento son registros de solo adición, con un UUID generado en el cliente que actúa como clave de idempotencia (Idempotency-Key).</w:t>
      </w:r>
    </w:p>
    <w:p>
      <w:pPr>
        <w:pStyle w:val="ListBullet"/>
      </w:pPr>
      <w:r>
        <w:t xml:space="preserve">Una cola local en SQLite guarda los eventos con estados pendiente, enviado y confirmado, con reintentos de espera exponencial.</w:t>
      </w:r>
    </w:p>
    <w:p>
      <w:pPr>
        <w:pStyle w:val="ListBullet"/>
      </w:pPr>
      <w:r>
        <w:t xml:space="preserve">Para datos editables (perfil, preferencias, registro diario), el servidor ordena por su propia marca updated_at; ante divergencia no se sobrescribe en silencio: se aplica la versión más reciente por campo y se informa al usuario.</w:t>
      </w:r>
    </w:p>
    <w:p>
      <w:pPr>
        <w:pStyle w:val="ListBullet"/>
      </w:pPr>
      <w:r>
        <w:t xml:space="preserve">Las eliminaciones se propagan con borrado lógico (deleted_at). La hora del dispositivo es informativa; la del servidor ordena los cambios.</w:t>
      </w:r>
    </w:p>
    <w:p>
      <w:pPr>
        <w:pStyle w:val="Heading2"/>
      </w:pPr>
      <w:r>
        <w:t>8.7 Seguridad móvil y privacidad</w:t>
      </w:r>
    </w:p>
    <w:p>
      <w:r>
        <w:t xml:space="preserve">Lecciones tomadas de la auditoría de referencia, convertidas en requisitos (RNF-21, RNF-22, RNF-24, RNF-25):</w:t>
      </w:r>
    </w:p>
    <w:p>
      <w:pPr>
        <w:pStyle w:val="ListBullet"/>
      </w:pPr>
      <w:r>
        <w:t xml:space="preserve">Respaldo automático de Android: deshabilitado o con exclusiones explícitas de todo archivo con tokens, bases locales y preferencias sensibles.</w:t>
      </w:r>
    </w:p>
    <w:p>
      <w:pPr>
        <w:pStyle w:val="ListBullet"/>
      </w:pPr>
      <w:r>
        <w:t xml:space="preserve">Componentes exportados: ninguno sin necesidad; los necesarios se protegen con permisos. Dependencias de prueba fuera del build de producción.</w:t>
      </w:r>
    </w:p>
    <w:p>
      <w:pPr>
        <w:pStyle w:val="ListBullet"/>
      </w:pPr>
      <w:r>
        <w:t xml:space="preserve">Enlaces profundos y OAuth: App Links verificados, state y PKCE; sin esquemas personalizados para recuperación de acceso.</w:t>
      </w:r>
    </w:p>
    <w:p>
      <w:pPr>
        <w:pStyle w:val="ListBullet"/>
      </w:pPr>
      <w:r>
        <w:t xml:space="preserve">Permisos mínimos: el MVP solo necesita notificaciones; la cámara se solicita únicamente si se activa el escáner (RF-23). Sin Advertising ID ni SDK de publicidad.</w:t>
      </w:r>
    </w:p>
    <w:p>
      <w:pPr>
        <w:pStyle w:val="ListBullet"/>
      </w:pPr>
      <w:r>
        <w:t xml:space="preserve">Fijación de certificados (pinning): evaluar su costo de mantenimiento; si se omite, documentar que la seguridad TLS depende del almacén de confianza del sistema.</w:t>
      </w:r>
    </w:p>
    <w:p>
      <w:pPr>
        <w:pStyle w:val="Heading2"/>
      </w:pPr>
      <w:r>
        <w:t>8.8 Convenciones de datos</w:t>
      </w:r>
    </w:p>
    <w:p>
      <w:pPr>
        <w:pStyle w:val="ListBullet"/>
      </w:pPr>
      <w:r>
        <w:t xml:space="preserve">Claves primarias UUID; marcas created_at y updated_at en UTC; borrado lógico con deleted_at en tablas editables.</w:t>
      </w:r>
    </w:p>
    <w:p>
      <w:pPr>
        <w:pStyle w:val="ListBullet"/>
      </w:pPr>
      <w:r>
        <w:t xml:space="preserve">Unidades del sistema internacional en base de datos (kg, cm, g, kcal); conversión solo en la interfaz.</w:t>
      </w:r>
    </w:p>
    <w:p>
      <w:pPr>
        <w:pStyle w:val="ListBullet"/>
      </w:pPr>
      <w:r>
        <w:t xml:space="preserve">Todo ítem importado guarda source, license, source_version e imported_at; todo plan o recomendación guarda rule_version y los parámetros usados.</w:t>
      </w:r>
    </w:p>
    <w:p>
      <w:pPr>
        <w:pStyle w:val="ListBullet"/>
      </w:pPr>
      <w:r>
        <w:t xml:space="preserve">RLS en todas las tablas privadas con la condición user_id = auth.uid(); los catálogos son de lectura general y solo el rol de administración escribe.</w:t>
      </w:r>
    </w:p>
    <w:p>
      <w:pPr>
        <w:pStyle w:val="Heading2"/>
      </w:pPr>
      <w:r>
        <w:t>8.9 Reglas de temporizadores, sueño y objetivo de peso</w:t>
      </w:r>
    </w:p>
    <w:p>
      <w:r>
        <w:t xml:space="preserve">Temporizadores por ejercicio (valores de referencia, editables por el usuario y por ejercicio):</w:t>
      </w:r>
    </w:p>
    <w:tbl>
      <w:tblPr>
        <w:tblStyle w:val="LightShading-Accent1"/>
        <w:tblW w:type="auto" w:w="0"/>
        <w:jc w:val="center"/>
        <w:tblLook w:firstColumn="1" w:firstRow="1" w:lastColumn="0" w:lastRow="0" w:noHBand="0" w:noVBand="1" w:val="04A0"/>
      </w:tblPr>
      <w:tblGrid>
        <w:gridCol w:w="2200"/>
        <w:gridCol w:w="3600"/>
        <w:gridCol w:w="3992"/>
      </w:tblGrid>
      <w:tr>
        <w:tc>
          <w:tcPr>
            <w:tcW w:type="dxa" w:w="2200"/>
            <w:vAlign w:val="center"/>
          </w:tcPr>
          <w:p>
            <w:pPr>
              <w:spacing w:after="40"/>
            </w:pPr>
            <w:r>
              <w:rPr>
                <w:sz w:val="16"/>
              </w:rPr>
              <w:t xml:space="preserve">Tipo</w:t>
            </w:r>
          </w:p>
        </w:tc>
        <w:tc>
          <w:tcPr>
            <w:tcW w:type="dxa" w:w="3600"/>
            <w:vAlign w:val="center"/>
          </w:tcPr>
          <w:p>
            <w:pPr>
              <w:spacing w:after="40"/>
            </w:pPr>
            <w:r>
              <w:rPr>
                <w:sz w:val="16"/>
              </w:rPr>
              <w:t xml:space="preserve">Parámetros</w:t>
            </w:r>
          </w:p>
        </w:tc>
        <w:tc>
          <w:tcPr>
            <w:tcW w:type="dxa" w:w="3992"/>
            <w:vAlign w:val="center"/>
          </w:tcPr>
          <w:p>
            <w:pPr>
              <w:spacing w:after="40"/>
            </w:pPr>
            <w:r>
              <w:rPr>
                <w:sz w:val="16"/>
              </w:rPr>
              <w:t xml:space="preserve">Valor por defecto</w:t>
            </w:r>
          </w:p>
        </w:tc>
      </w:tr>
      <w:tr>
        <w:tc>
          <w:tcPr>
            <w:tcW w:type="dxa" w:w="2200"/>
            <w:vAlign w:val="center"/>
          </w:tcPr>
          <w:p>
            <w:pPr>
              <w:spacing w:after="40"/>
            </w:pPr>
            <w:r>
              <w:rPr>
                <w:sz w:val="16"/>
              </w:rPr>
              <w:t xml:space="preserve">Descanso entre series</w:t>
            </w:r>
          </w:p>
        </w:tc>
        <w:tc>
          <w:tcPr>
            <w:tcW w:type="dxa" w:w="3600"/>
            <w:vAlign w:val="center"/>
          </w:tcPr>
          <w:p>
            <w:pPr>
              <w:spacing w:after="40"/>
            </w:pPr>
            <w:r>
              <w:rPr>
                <w:sz w:val="16"/>
              </w:rPr>
              <w:t xml:space="preserve">Segundos</w:t>
            </w:r>
          </w:p>
        </w:tc>
        <w:tc>
          <w:tcPr>
            <w:tcW w:type="dxa" w:w="3992"/>
            <w:vAlign w:val="center"/>
          </w:tcPr>
          <w:p>
            <w:pPr>
              <w:spacing w:after="40"/>
            </w:pPr>
            <w:r>
              <w:rPr>
                <w:sz w:val="16"/>
              </w:rPr>
              <w:t xml:space="preserve">Según el perfil: hipertrofia 60 a 90; fuerza 120 a 180; resistencia 30 a 60</w:t>
            </w:r>
          </w:p>
        </w:tc>
      </w:tr>
      <w:tr>
        <w:tc>
          <w:tcPr>
            <w:tcW w:type="dxa" w:w="2200"/>
            <w:vAlign w:val="center"/>
          </w:tcPr>
          <w:p>
            <w:pPr>
              <w:spacing w:after="40"/>
            </w:pPr>
            <w:r>
              <w:rPr>
                <w:sz w:val="16"/>
              </w:rPr>
              <w:t xml:space="preserve">Tiempo bajo tensión</w:t>
            </w:r>
          </w:p>
        </w:tc>
        <w:tc>
          <w:tcPr>
            <w:tcW w:type="dxa" w:w="3600"/>
            <w:vAlign w:val="center"/>
          </w:tcPr>
          <w:p>
            <w:pPr>
              <w:spacing w:after="40"/>
            </w:pPr>
            <w:r>
              <w:rPr>
                <w:sz w:val="16"/>
              </w:rPr>
              <w:t xml:space="preserve">Tempo por repetición (bajada, pausa, subida) en segundos</w:t>
            </w:r>
          </w:p>
        </w:tc>
        <w:tc>
          <w:tcPr>
            <w:tcW w:type="dxa" w:w="3992"/>
            <w:vAlign w:val="center"/>
          </w:tcPr>
          <w:p>
            <w:pPr>
              <w:spacing w:after="40"/>
            </w:pPr>
            <w:r>
              <w:rPr>
                <w:sz w:val="16"/>
              </w:rPr>
              <w:t xml:space="preserve">3-1-1 si el perfil lo define</w:t>
            </w:r>
          </w:p>
        </w:tc>
      </w:tr>
      <w:tr>
        <w:tc>
          <w:tcPr>
            <w:tcW w:type="dxa" w:w="2200"/>
            <w:vAlign w:val="center"/>
          </w:tcPr>
          <w:p>
            <w:pPr>
              <w:spacing w:after="40"/>
            </w:pPr>
            <w:r>
              <w:rPr>
                <w:sz w:val="16"/>
              </w:rPr>
              <w:t xml:space="preserve">Isométrico</w:t>
            </w:r>
          </w:p>
        </w:tc>
        <w:tc>
          <w:tcPr>
            <w:tcW w:type="dxa" w:w="3600"/>
            <w:vAlign w:val="center"/>
          </w:tcPr>
          <w:p>
            <w:pPr>
              <w:spacing w:after="40"/>
            </w:pPr>
            <w:r>
              <w:rPr>
                <w:sz w:val="16"/>
              </w:rPr>
              <w:t xml:space="preserve">Cuenta regresiva en segundos</w:t>
            </w:r>
          </w:p>
        </w:tc>
        <w:tc>
          <w:tcPr>
            <w:tcW w:type="dxa" w:w="3992"/>
            <w:vAlign w:val="center"/>
          </w:tcPr>
          <w:p>
            <w:pPr>
              <w:spacing w:after="40"/>
            </w:pPr>
            <w:r>
              <w:rPr>
                <w:sz w:val="16"/>
              </w:rPr>
              <w:t xml:space="preserve">30 a 60 s</w:t>
            </w:r>
          </w:p>
        </w:tc>
      </w:tr>
      <w:tr>
        <w:tc>
          <w:tcPr>
            <w:tcW w:type="dxa" w:w="2200"/>
            <w:vAlign w:val="center"/>
          </w:tcPr>
          <w:p>
            <w:pPr>
              <w:spacing w:after="40"/>
            </w:pPr>
            <w:r>
              <w:rPr>
                <w:sz w:val="16"/>
              </w:rPr>
              <w:t xml:space="preserve">Intervalos</w:t>
            </w:r>
          </w:p>
        </w:tc>
        <w:tc>
          <w:tcPr>
            <w:tcW w:type="dxa" w:w="3600"/>
            <w:vAlign w:val="center"/>
          </w:tcPr>
          <w:p>
            <w:pPr>
              <w:spacing w:after="40"/>
            </w:pPr>
            <w:r>
              <w:rPr>
                <w:sz w:val="16"/>
              </w:rPr>
              <w:t xml:space="preserve">Trabajo, descanso y rondas</w:t>
            </w:r>
          </w:p>
        </w:tc>
        <w:tc>
          <w:tcPr>
            <w:tcW w:type="dxa" w:w="3992"/>
            <w:vAlign w:val="center"/>
          </w:tcPr>
          <w:p>
            <w:pPr>
              <w:spacing w:after="40"/>
            </w:pPr>
            <w:r>
              <w:rPr>
                <w:sz w:val="16"/>
              </w:rPr>
              <w:t xml:space="preserve">Ejemplo: 40 s de trabajo, 20 s de descanso, 8 rondas</w:t>
            </w:r>
          </w:p>
        </w:tc>
      </w:tr>
    </w:tbl>
    <w:p/>
    <w:p>
      <w:r>
        <w:t xml:space="preserve">Todos guardan la hora de inicio y calculan el tiempo restante por diferencia con la hora actual; el aviso final se programa como notificación local (RNF-26).</w:t>
      </w:r>
    </w:p>
    <w:p>
      <w:r>
        <w:t xml:space="preserve">Sueño: duración = hora de despertar − hora de acostarse (puede cruzar la medianoche). Ciclos estimados = duración ÷ duración del ciclo (90 min por defecto, configurable entre 70 y 120); se muestran los ciclos completos y el resto. Ejemplo: de 23:30 a 07:00 son 7 h 30 min, es decir 5 ciclos de 90 min. En la versión 1.1, la hora sugerida de acostarse = hora deseada de levantarse − n ciclos − 15 min de latencia. Es una estimación, no una medición, y no afirma calidad del sueño (BR-21).</w:t>
      </w:r>
    </w:p>
    <w:p>
      <w:r>
        <w:t xml:space="preserve">Objetivo de peso:</w:t>
      </w:r>
    </w:p>
    <w:tbl>
      <w:tblPr>
        <w:tblStyle w:val="LightShading-Accent1"/>
        <w:tblW w:type="auto" w:w="0"/>
        <w:jc w:val="center"/>
        <w:tblLook w:firstColumn="1" w:firstRow="1" w:lastColumn="0" w:lastRow="0" w:noHBand="0" w:noVBand="1" w:val="04A0"/>
      </w:tblPr>
      <w:tblGrid>
        <w:gridCol w:w="2400"/>
        <w:gridCol w:w="7392"/>
      </w:tblGrid>
      <w:tr>
        <w:tc>
          <w:tcPr>
            <w:tcW w:type="dxa" w:w="2400"/>
            <w:vAlign w:val="center"/>
          </w:tcPr>
          <w:p>
            <w:pPr>
              <w:spacing w:after="40"/>
            </w:pPr>
            <w:r>
              <w:rPr>
                <w:sz w:val="16"/>
              </w:rPr>
              <w:t xml:space="preserve">Magnitud</w:t>
            </w:r>
          </w:p>
        </w:tc>
        <w:tc>
          <w:tcPr>
            <w:tcW w:type="dxa" w:w="7392"/>
            <w:vAlign w:val="center"/>
          </w:tcPr>
          <w:p>
            <w:pPr>
              <w:spacing w:after="40"/>
            </w:pPr>
            <w:r>
              <w:rPr>
                <w:sz w:val="16"/>
              </w:rPr>
              <w:t xml:space="preserve">Fórmula</w:t>
            </w:r>
          </w:p>
        </w:tc>
      </w:tr>
      <w:tr>
        <w:tc>
          <w:tcPr>
            <w:tcW w:type="dxa" w:w="2400"/>
            <w:vAlign w:val="center"/>
          </w:tcPr>
          <w:p>
            <w:pPr>
              <w:spacing w:after="40"/>
            </w:pPr>
            <w:r>
              <w:rPr>
                <w:sz w:val="16"/>
              </w:rPr>
              <w:t xml:space="preserve">Variación acumulada</w:t>
            </w:r>
          </w:p>
        </w:tc>
        <w:tc>
          <w:tcPr>
            <w:tcW w:type="dxa" w:w="7392"/>
            <w:vAlign w:val="center"/>
          </w:tcPr>
          <w:p>
            <w:pPr>
              <w:spacing w:after="40"/>
            </w:pPr>
            <w:r>
              <w:rPr>
                <w:sz w:val="16"/>
              </w:rPr>
              <w:t xml:space="preserve">Peso actual (último pesaje) − peso inicial; la tendencia usa un promedio móvil de 7 días con al menos 3 pesajes</w:t>
            </w:r>
          </w:p>
        </w:tc>
      </w:tr>
      <w:tr>
        <w:tc>
          <w:tcPr>
            <w:tcW w:type="dxa" w:w="2400"/>
            <w:vAlign w:val="center"/>
          </w:tcPr>
          <w:p>
            <w:pPr>
              <w:spacing w:after="40"/>
            </w:pPr>
            <w:r>
              <w:rPr>
                <w:sz w:val="16"/>
              </w:rPr>
              <w:t xml:space="preserve">Línea ideal</w:t>
            </w:r>
          </w:p>
        </w:tc>
        <w:tc>
          <w:tcPr>
            <w:tcW w:type="dxa" w:w="7392"/>
            <w:vAlign w:val="center"/>
          </w:tcPr>
          <w:p>
            <w:pPr>
              <w:spacing w:after="40"/>
            </w:pPr>
            <w:r>
              <w:rPr>
                <w:sz w:val="16"/>
              </w:rPr>
              <w:t xml:space="preserve">Peso inicial + (peso meta − peso inicial) × (días transcurridos ÷ días totales)</w:t>
            </w:r>
          </w:p>
        </w:tc>
      </w:tr>
      <w:tr>
        <w:tc>
          <w:tcPr>
            <w:tcW w:type="dxa" w:w="2400"/>
            <w:vAlign w:val="center"/>
          </w:tcPr>
          <w:p>
            <w:pPr>
              <w:spacing w:after="40"/>
            </w:pPr>
            <w:r>
              <w:rPr>
                <w:sz w:val="16"/>
              </w:rPr>
              <w:t xml:space="preserve">Avance</w:t>
            </w:r>
          </w:p>
        </w:tc>
        <w:tc>
          <w:tcPr>
            <w:tcW w:type="dxa" w:w="7392"/>
            <w:vAlign w:val="center"/>
          </w:tcPr>
          <w:p>
            <w:pPr>
              <w:spacing w:after="40"/>
            </w:pPr>
            <w:r>
              <w:rPr>
                <w:sz w:val="16"/>
              </w:rPr>
              <w:t xml:space="preserve">Variación acumulada ÷ (peso meta − peso inicial), en porcentaje</w:t>
            </w:r>
          </w:p>
        </w:tc>
      </w:tr>
      <w:tr>
        <w:tc>
          <w:tcPr>
            <w:tcW w:type="dxa" w:w="2400"/>
            <w:vAlign w:val="center"/>
          </w:tcPr>
          <w:p>
            <w:pPr>
              <w:spacing w:after="40"/>
            </w:pPr>
            <w:r>
              <w:rPr>
                <w:sz w:val="16"/>
              </w:rPr>
              <w:t xml:space="preserve">Ritmo implícito</w:t>
            </w:r>
          </w:p>
        </w:tc>
        <w:tc>
          <w:tcPr>
            <w:tcW w:type="dxa" w:w="7392"/>
            <w:vAlign w:val="center"/>
          </w:tcPr>
          <w:p>
            <w:pPr>
              <w:spacing w:after="40"/>
            </w:pPr>
            <w:r>
              <w:rPr>
                <w:sz w:val="16"/>
              </w:rPr>
              <w:t xml:space="preserve">(Peso meta − peso inicial) ÷ semanas; advertencia si su valor absoluto supera 1 % del peso inicial por semana (BR-20)</w:t>
            </w:r>
          </w:p>
        </w:tc>
      </w:tr>
    </w:tbl>
    <w:p/>
    <w:p>
      <w:r>
        <w:t xml:space="preserve">Ejemplo: de 80 kg a 76 kg en 8 semanas implica −0,5 kg por semana (0,63 %). En la semana 4 la línea ideal marca 78 kg; con un pesaje de 78,6 kg la variación es −1,4 kg y el avance 35 %.</w:t>
      </w:r>
    </w:p>
    <w:p>
      <w:pPr>
        <w:pStyle w:val="Heading2"/>
      </w:pPr>
      <w:r>
        <w:t>8.10 Perfil de deportista</w:t>
      </w:r>
    </w:p>
    <w:p>
      <w:r>
        <w:t xml:space="preserve">Un perfil agrupa los parámetros que condicionan la rutina y los temporizadores. En la v0 existen el perfil general y un perfil inicial (por definir; propuesta: fuerza e hipertrofia en gimnasio). Running, funcional y otros llegan en la versión 1.1 con contenido revisado por un entrenador. Los valores son de referencia y requieren revisión profesional (RNF-18, BR-04).</w:t>
      </w:r>
    </w:p>
    <w:tbl>
      <w:tblPr>
        <w:tblStyle w:val="LightShading-Accent1"/>
        <w:tblW w:type="auto" w:w="0"/>
        <w:jc w:val="center"/>
        <w:tblLook w:firstColumn="1" w:firstRow="1" w:lastColumn="0" w:lastRow="0" w:noHBand="0" w:noVBand="1" w:val="04A0"/>
      </w:tblPr>
      <w:tblGrid>
        <w:gridCol w:w="2400"/>
        <w:gridCol w:w="3200"/>
        <w:gridCol w:w="4192"/>
      </w:tblGrid>
      <w:tr>
        <w:tc>
          <w:tcPr>
            <w:tcW w:type="dxa" w:w="2400"/>
            <w:vAlign w:val="center"/>
          </w:tcPr>
          <w:p>
            <w:pPr>
              <w:spacing w:after="40"/>
            </w:pPr>
            <w:r>
              <w:rPr>
                <w:sz w:val="16"/>
              </w:rPr>
              <w:t xml:space="preserve">Parámetro</w:t>
            </w:r>
          </w:p>
        </w:tc>
        <w:tc>
          <w:tcPr>
            <w:tcW w:type="dxa" w:w="3200"/>
            <w:vAlign w:val="center"/>
          </w:tcPr>
          <w:p>
            <w:pPr>
              <w:spacing w:after="40"/>
            </w:pPr>
            <w:r>
              <w:rPr>
                <w:sz w:val="16"/>
              </w:rPr>
              <w:t xml:space="preserve">Perfil general</w:t>
            </w:r>
          </w:p>
        </w:tc>
        <w:tc>
          <w:tcPr>
            <w:tcW w:type="dxa" w:w="4192"/>
            <w:vAlign w:val="center"/>
          </w:tcPr>
          <w:p>
            <w:pPr>
              <w:spacing w:after="40"/>
            </w:pPr>
            <w:r>
              <w:rPr>
                <w:sz w:val="16"/>
              </w:rPr>
              <w:t xml:space="preserve">Perfil inicial (propuesta)</w:t>
            </w:r>
          </w:p>
        </w:tc>
      </w:tr>
      <w:tr>
        <w:tc>
          <w:tcPr>
            <w:tcW w:type="dxa" w:w="2400"/>
            <w:vAlign w:val="center"/>
          </w:tcPr>
          <w:p>
            <w:pPr>
              <w:spacing w:after="40"/>
            </w:pPr>
            <w:r>
              <w:rPr>
                <w:sz w:val="16"/>
              </w:rPr>
              <w:t xml:space="preserve">Frecuencia semanal</w:t>
            </w:r>
          </w:p>
        </w:tc>
        <w:tc>
          <w:tcPr>
            <w:tcW w:type="dxa" w:w="3200"/>
            <w:vAlign w:val="center"/>
          </w:tcPr>
          <w:p>
            <w:pPr>
              <w:spacing w:after="40"/>
            </w:pPr>
            <w:r>
              <w:rPr>
                <w:sz w:val="16"/>
              </w:rPr>
              <w:t xml:space="preserve">2 a 5 días según el usuario</w:t>
            </w:r>
          </w:p>
        </w:tc>
        <w:tc>
          <w:tcPr>
            <w:tcW w:type="dxa" w:w="4192"/>
            <w:vAlign w:val="center"/>
          </w:tcPr>
          <w:p>
            <w:pPr>
              <w:spacing w:after="40"/>
            </w:pPr>
            <w:r>
              <w:rPr>
                <w:sz w:val="16"/>
              </w:rPr>
              <w:t xml:space="preserve">3 a 6 días</w:t>
            </w:r>
          </w:p>
        </w:tc>
      </w:tr>
      <w:tr>
        <w:tc>
          <w:tcPr>
            <w:tcW w:type="dxa" w:w="2400"/>
            <w:vAlign w:val="center"/>
          </w:tcPr>
          <w:p>
            <w:pPr>
              <w:spacing w:after="40"/>
            </w:pPr>
            <w:r>
              <w:rPr>
                <w:sz w:val="16"/>
              </w:rPr>
              <w:t xml:space="preserve">Series por ejercicio</w:t>
            </w:r>
          </w:p>
        </w:tc>
        <w:tc>
          <w:tcPr>
            <w:tcW w:type="dxa" w:w="3200"/>
            <w:vAlign w:val="center"/>
          </w:tcPr>
          <w:p>
            <w:pPr>
              <w:spacing w:after="40"/>
            </w:pPr>
            <w:r>
              <w:rPr>
                <w:sz w:val="16"/>
              </w:rPr>
              <w:t xml:space="preserve">2 a 4</w:t>
            </w:r>
          </w:p>
        </w:tc>
        <w:tc>
          <w:tcPr>
            <w:tcW w:type="dxa" w:w="4192"/>
            <w:vAlign w:val="center"/>
          </w:tcPr>
          <w:p>
            <w:pPr>
              <w:spacing w:after="40"/>
            </w:pPr>
            <w:r>
              <w:rPr>
                <w:sz w:val="16"/>
              </w:rPr>
              <w:t xml:space="preserve">3 a 4</w:t>
            </w:r>
          </w:p>
        </w:tc>
      </w:tr>
      <w:tr>
        <w:tc>
          <w:tcPr>
            <w:tcW w:type="dxa" w:w="2400"/>
            <w:vAlign w:val="center"/>
          </w:tcPr>
          <w:p>
            <w:pPr>
              <w:spacing w:after="40"/>
            </w:pPr>
            <w:r>
              <w:rPr>
                <w:sz w:val="16"/>
              </w:rPr>
              <w:t xml:space="preserve">Repeticiones</w:t>
            </w:r>
          </w:p>
        </w:tc>
        <w:tc>
          <w:tcPr>
            <w:tcW w:type="dxa" w:w="3200"/>
            <w:vAlign w:val="center"/>
          </w:tcPr>
          <w:p>
            <w:pPr>
              <w:spacing w:after="40"/>
            </w:pPr>
            <w:r>
              <w:rPr>
                <w:sz w:val="16"/>
              </w:rPr>
              <w:t xml:space="preserve">8 a 12</w:t>
            </w:r>
          </w:p>
        </w:tc>
        <w:tc>
          <w:tcPr>
            <w:tcW w:type="dxa" w:w="4192"/>
            <w:vAlign w:val="center"/>
          </w:tcPr>
          <w:p>
            <w:pPr>
              <w:spacing w:after="40"/>
            </w:pPr>
            <w:r>
              <w:rPr>
                <w:sz w:val="16"/>
              </w:rPr>
              <w:t xml:space="preserve">6 a 12 (compuestos 6 a 10; aislamiento 10 a 15)</w:t>
            </w:r>
          </w:p>
        </w:tc>
      </w:tr>
      <w:tr>
        <w:tc>
          <w:tcPr>
            <w:tcW w:type="dxa" w:w="2400"/>
            <w:vAlign w:val="center"/>
          </w:tcPr>
          <w:p>
            <w:pPr>
              <w:spacing w:after="40"/>
            </w:pPr>
            <w:r>
              <w:rPr>
                <w:sz w:val="16"/>
              </w:rPr>
              <w:t xml:space="preserve">Descanso</w:t>
            </w:r>
          </w:p>
        </w:tc>
        <w:tc>
          <w:tcPr>
            <w:tcW w:type="dxa" w:w="3200"/>
            <w:vAlign w:val="center"/>
          </w:tcPr>
          <w:p>
            <w:pPr>
              <w:spacing w:after="40"/>
            </w:pPr>
            <w:r>
              <w:rPr>
                <w:sz w:val="16"/>
              </w:rPr>
              <w:t xml:space="preserve">60 a 120 s</w:t>
            </w:r>
          </w:p>
        </w:tc>
        <w:tc>
          <w:tcPr>
            <w:tcW w:type="dxa" w:w="4192"/>
            <w:vAlign w:val="center"/>
          </w:tcPr>
          <w:p>
            <w:pPr>
              <w:spacing w:after="40"/>
            </w:pPr>
            <w:r>
              <w:rPr>
                <w:sz w:val="16"/>
              </w:rPr>
              <w:t xml:space="preserve">60 a 180 s según el tipo de ejercicio</w:t>
            </w:r>
          </w:p>
        </w:tc>
      </w:tr>
      <w:tr>
        <w:tc>
          <w:tcPr>
            <w:tcW w:type="dxa" w:w="2400"/>
            <w:vAlign w:val="center"/>
          </w:tcPr>
          <w:p>
            <w:pPr>
              <w:spacing w:after="40"/>
            </w:pPr>
            <w:r>
              <w:rPr>
                <w:sz w:val="16"/>
              </w:rPr>
              <w:t xml:space="preserve">Duración de la sesión</w:t>
            </w:r>
          </w:p>
        </w:tc>
        <w:tc>
          <w:tcPr>
            <w:tcW w:type="dxa" w:w="3200"/>
            <w:vAlign w:val="center"/>
          </w:tcPr>
          <w:p>
            <w:pPr>
              <w:spacing w:after="40"/>
            </w:pPr>
            <w:r>
              <w:rPr>
                <w:sz w:val="16"/>
              </w:rPr>
              <w:t xml:space="preserve">30 a 60 min</w:t>
            </w:r>
          </w:p>
        </w:tc>
        <w:tc>
          <w:tcPr>
            <w:tcW w:type="dxa" w:w="4192"/>
            <w:vAlign w:val="center"/>
          </w:tcPr>
          <w:p>
            <w:pPr>
              <w:spacing w:after="40"/>
            </w:pPr>
            <w:r>
              <w:rPr>
                <w:sz w:val="16"/>
              </w:rPr>
              <w:t xml:space="preserve">45 a 75 min</w:t>
            </w:r>
          </w:p>
        </w:tc>
      </w:tr>
      <w:tr>
        <w:tc>
          <w:tcPr>
            <w:tcW w:type="dxa" w:w="2400"/>
            <w:vAlign w:val="center"/>
          </w:tcPr>
          <w:p>
            <w:pPr>
              <w:spacing w:after="40"/>
            </w:pPr>
            <w:r>
              <w:rPr>
                <w:sz w:val="16"/>
              </w:rPr>
              <w:t xml:space="preserve">Ciclo de entrenamiento</w:t>
            </w:r>
          </w:p>
        </w:tc>
        <w:tc>
          <w:tcPr>
            <w:tcW w:type="dxa" w:w="3200"/>
            <w:vAlign w:val="center"/>
          </w:tcPr>
          <w:p>
            <w:pPr>
              <w:spacing w:after="40"/>
            </w:pPr>
            <w:r>
              <w:rPr>
                <w:sz w:val="16"/>
              </w:rPr>
              <w:t xml:space="preserve">Sin bloques</w:t>
            </w:r>
          </w:p>
        </w:tc>
        <w:tc>
          <w:tcPr>
            <w:tcW w:type="dxa" w:w="4192"/>
            <w:vAlign w:val="center"/>
          </w:tcPr>
          <w:p>
            <w:pPr>
              <w:spacing w:after="40"/>
            </w:pPr>
            <w:r>
              <w:rPr>
                <w:sz w:val="16"/>
              </w:rPr>
              <w:t xml:space="preserve">Bloques de 4 semanas: 3 de progresión y 1 de descarga con menos volumen</w:t>
            </w:r>
          </w:p>
        </w:tc>
      </w:tr>
    </w:tbl>
    <w:p/>
    <w:p>
      <w:pPr>
        <w:pStyle w:val="Heading1"/>
      </w:pPr>
      <w:r>
        <w:t>9. Alcance y prototipo de MVP</w:t>
      </w:r>
    </w:p>
    <w:p>
      <w:pPr>
        <w:pStyle w:val="Heading2"/>
      </w:pPr>
      <w:r>
        <w:t>9.1 Mapa de navegación</w:t>
      </w:r>
    </w:p>
    <w:p>
      <w:r>
        <w:t xml:space="preserve">Bienvenida / Registro → Onboarding → Inicio (dashboard) → Entrenar (plan, sesión con temporizadores, historial) → Alimentación (diario, buscar alimento, minuta) → Sueño (registro, historial) → Progreso (objetivo de peso y gráfico, volumen, cumplimiento) → Perfil (deportista, privacidad).</w:t>
      </w:r>
    </w:p>
    <w:p>
      <w:pPr>
        <w:pStyle w:val="Heading2"/>
      </w:pPr>
      <w:r>
        <w:t>9.2 Wireframes textuales de baja fidelidad</w:t>
      </w:r>
    </w:p>
    <w:tbl>
      <w:tblPr>
        <w:tblStyle w:val="LightShading-Accent1"/>
        <w:tblW w:type="auto" w:w="0"/>
        <w:jc w:val="center"/>
        <w:tblLook w:firstColumn="1" w:firstRow="1" w:lastColumn="0" w:lastRow="0" w:noHBand="0" w:noVBand="1" w:val="04A0"/>
      </w:tblPr>
      <w:tblGrid>
        <w:gridCol w:w="1800"/>
        <w:gridCol w:w="4700"/>
        <w:gridCol w:w="3292"/>
      </w:tblGrid>
      <w:tr>
        <w:tc>
          <w:tcPr>
            <w:tcW w:type="dxa" w:w="1800"/>
            <w:vAlign w:val="center"/>
          </w:tcPr>
          <w:p>
            <w:pPr>
              <w:spacing w:after="40"/>
            </w:pPr>
            <w:r>
              <w:rPr>
                <w:sz w:val="16"/>
              </w:rPr>
              <w:t>Pantalla</w:t>
            </w:r>
          </w:p>
        </w:tc>
        <w:tc>
          <w:tcPr>
            <w:tcW w:type="dxa" w:w="4700"/>
            <w:vAlign w:val="center"/>
          </w:tcPr>
          <w:p>
            <w:pPr>
              <w:spacing w:after="40"/>
            </w:pPr>
            <w:r>
              <w:rPr>
                <w:sz w:val="16"/>
              </w:rPr>
              <w:t>Elementos mínimos</w:t>
            </w:r>
          </w:p>
        </w:tc>
        <w:tc>
          <w:tcPr>
            <w:tcW w:type="dxa" w:w="3292"/>
            <w:vAlign w:val="center"/>
          </w:tcPr>
          <w:p>
            <w:pPr>
              <w:spacing w:after="40"/>
            </w:pPr>
            <w:r>
              <w:rPr>
                <w:sz w:val="16"/>
              </w:rPr>
              <w:t>Acción principal</w:t>
            </w:r>
          </w:p>
        </w:tc>
      </w:tr>
      <w:tr>
        <w:tc>
          <w:tcPr>
            <w:tcW w:type="dxa" w:w="1800"/>
            <w:vAlign w:val="center"/>
          </w:tcPr>
          <w:p>
            <w:pPr>
              <w:spacing w:after="40"/>
            </w:pPr>
            <w:r>
              <w:rPr>
                <w:sz w:val="16"/>
              </w:rPr>
              <w:t>Onboarding</w:t>
            </w:r>
          </w:p>
        </w:tc>
        <w:tc>
          <w:tcPr>
            <w:tcW w:type="dxa" w:w="4700"/>
            <w:vAlign w:val="center"/>
          </w:tcPr>
          <w:p>
            <w:pPr>
              <w:spacing w:after="40"/>
            </w:pPr>
            <w:r>
              <w:rPr>
                <w:sz w:val="16"/>
              </w:rPr>
              <w:t>Meta, nivel, días, equipamiento, perfil de deportista, objetivo de peso y fechas, exclusiones, unidades</w:t>
            </w:r>
          </w:p>
        </w:tc>
        <w:tc>
          <w:tcPr>
            <w:tcW w:type="dxa" w:w="3292"/>
            <w:vAlign w:val="center"/>
          </w:tcPr>
          <w:p>
            <w:pPr>
              <w:spacing w:after="40"/>
            </w:pPr>
            <w:r>
              <w:rPr>
                <w:sz w:val="16"/>
              </w:rPr>
              <w:t>Crear mi plan</w:t>
            </w:r>
          </w:p>
        </w:tc>
      </w:tr>
      <w:tr>
        <w:tc>
          <w:tcPr>
            <w:tcW w:type="dxa" w:w="1800"/>
            <w:vAlign w:val="center"/>
          </w:tcPr>
          <w:p>
            <w:pPr>
              <w:spacing w:after="40"/>
            </w:pPr>
            <w:r>
              <w:rPr>
                <w:sz w:val="16"/>
              </w:rPr>
              <w:t>Inicio</w:t>
            </w:r>
          </w:p>
        </w:tc>
        <w:tc>
          <w:tcPr>
            <w:tcW w:type="dxa" w:w="4700"/>
            <w:vAlign w:val="center"/>
          </w:tcPr>
          <w:p>
            <w:pPr>
              <w:spacing w:after="40"/>
            </w:pPr>
            <w:r>
              <w:rPr>
                <w:sz w:val="16"/>
              </w:rPr>
              <w:t>Próxima rutina; kcal ingeridas/meta estimada; macros; adherencia semanal</w:t>
            </w:r>
          </w:p>
        </w:tc>
        <w:tc>
          <w:tcPr>
            <w:tcW w:type="dxa" w:w="3292"/>
            <w:vAlign w:val="center"/>
          </w:tcPr>
          <w:p>
            <w:pPr>
              <w:spacing w:after="40"/>
            </w:pPr>
            <w:r>
              <w:rPr>
                <w:sz w:val="16"/>
              </w:rPr>
              <w:t>Iniciar entrenamiento</w:t>
            </w:r>
          </w:p>
        </w:tc>
      </w:tr>
      <w:tr>
        <w:tc>
          <w:tcPr>
            <w:tcW w:type="dxa" w:w="1800"/>
            <w:vAlign w:val="center"/>
          </w:tcPr>
          <w:p>
            <w:pPr>
              <w:spacing w:after="40"/>
            </w:pPr>
            <w:r>
              <w:rPr>
                <w:sz w:val="16"/>
              </w:rPr>
              <w:t>Rutina</w:t>
            </w:r>
          </w:p>
        </w:tc>
        <w:tc>
          <w:tcPr>
            <w:tcW w:type="dxa" w:w="4700"/>
            <w:vAlign w:val="center"/>
          </w:tcPr>
          <w:p>
            <w:pPr>
              <w:spacing w:after="40"/>
            </w:pPr>
            <w:r>
              <w:rPr>
                <w:sz w:val="16"/>
              </w:rPr>
              <w:t>Días de la semana; ejercicios, series, repeticiones y descansos</w:t>
            </w:r>
          </w:p>
        </w:tc>
        <w:tc>
          <w:tcPr>
            <w:tcW w:type="dxa" w:w="3292"/>
            <w:vAlign w:val="center"/>
          </w:tcPr>
          <w:p>
            <w:pPr>
              <w:spacing w:after="40"/>
            </w:pPr>
            <w:r>
              <w:rPr>
                <w:sz w:val="16"/>
              </w:rPr>
              <w:t>Editar / iniciar</w:t>
            </w:r>
          </w:p>
        </w:tc>
      </w:tr>
      <w:tr>
        <w:tc>
          <w:tcPr>
            <w:tcW w:type="dxa" w:w="1800"/>
            <w:vAlign w:val="center"/>
          </w:tcPr>
          <w:p>
            <w:pPr>
              <w:spacing w:after="40"/>
            </w:pPr>
            <w:r>
              <w:rPr>
                <w:sz w:val="16"/>
              </w:rPr>
              <w:t>Sesión</w:t>
            </w:r>
          </w:p>
        </w:tc>
        <w:tc>
          <w:tcPr>
            <w:tcW w:type="dxa" w:w="4700"/>
            <w:vAlign w:val="center"/>
          </w:tcPr>
          <w:p>
            <w:pPr>
              <w:spacing w:after="40"/>
            </w:pPr>
            <w:r>
              <w:rPr>
                <w:sz w:val="16"/>
              </w:rPr>
              <w:t>Temporizadores del ejercicio (descanso, tiempo bajo tensión, intervalos), series, carga, terminar</w:t>
            </w:r>
          </w:p>
        </w:tc>
        <w:tc>
          <w:tcPr>
            <w:tcW w:type="dxa" w:w="3292"/>
            <w:vAlign w:val="center"/>
          </w:tcPr>
          <w:p>
            <w:pPr>
              <w:spacing w:after="40"/>
            </w:pPr>
            <w:r>
              <w:rPr>
                <w:sz w:val="16"/>
              </w:rPr>
              <w:t>Guardar serie</w:t>
            </w:r>
          </w:p>
        </w:tc>
      </w:tr>
      <w:tr>
        <w:tc>
          <w:tcPr>
            <w:tcW w:type="dxa" w:w="1800"/>
            <w:vAlign w:val="center"/>
          </w:tcPr>
          <w:p>
            <w:pPr>
              <w:spacing w:after="40"/>
            </w:pPr>
            <w:r>
              <w:rPr>
                <w:sz w:val="16"/>
              </w:rPr>
              <w:t>Diario alimentario</w:t>
            </w:r>
          </w:p>
        </w:tc>
        <w:tc>
          <w:tcPr>
            <w:tcW w:type="dxa" w:w="4700"/>
            <w:vAlign w:val="center"/>
          </w:tcPr>
          <w:p>
            <w:pPr>
              <w:spacing w:after="40"/>
            </w:pPr>
            <w:r>
              <w:rPr>
                <w:sz w:val="16"/>
              </w:rPr>
              <w:t>Comidas; buscador; totales de kcal y macros</w:t>
            </w:r>
          </w:p>
        </w:tc>
        <w:tc>
          <w:tcPr>
            <w:tcW w:type="dxa" w:w="3292"/>
            <w:vAlign w:val="center"/>
          </w:tcPr>
          <w:p>
            <w:pPr>
              <w:spacing w:after="40"/>
            </w:pPr>
            <w:r>
              <w:rPr>
                <w:sz w:val="16"/>
              </w:rPr>
              <w:t>Añadir alimento</w:t>
            </w:r>
          </w:p>
        </w:tc>
      </w:tr>
      <w:tr>
        <w:tc>
          <w:tcPr>
            <w:tcW w:type="dxa" w:w="1800"/>
            <w:vAlign w:val="center"/>
          </w:tcPr>
          <w:p>
            <w:pPr>
              <w:spacing w:after="40"/>
            </w:pPr>
            <w:r>
              <w:rPr>
                <w:sz w:val="16"/>
              </w:rPr>
              <w:t>Minuta semanal</w:t>
            </w:r>
          </w:p>
        </w:tc>
        <w:tc>
          <w:tcPr>
            <w:tcW w:type="dxa" w:w="4700"/>
            <w:vAlign w:val="center"/>
          </w:tcPr>
          <w:p>
            <w:pPr>
              <w:spacing w:after="40"/>
            </w:pPr>
            <w:r>
              <w:rPr>
                <w:sz w:val="16"/>
              </w:rPr>
              <w:t>Días; propuestas de comidas; valores y restricciones</w:t>
            </w:r>
          </w:p>
        </w:tc>
        <w:tc>
          <w:tcPr>
            <w:tcW w:type="dxa" w:w="3292"/>
            <w:vAlign w:val="center"/>
          </w:tcPr>
          <w:p>
            <w:pPr>
              <w:spacing w:after="40"/>
            </w:pPr>
            <w:r>
              <w:rPr>
                <w:sz w:val="16"/>
              </w:rPr>
              <w:t>Cambiar comida</w:t>
            </w:r>
          </w:p>
        </w:tc>
      </w:tr>
      <w:tr>
        <w:tc>
          <w:tcPr>
            <w:tcW w:type="dxa" w:w="1800"/>
            <w:vAlign w:val="center"/>
          </w:tcPr>
          <w:p>
            <w:pPr>
              <w:spacing w:after="40"/>
            </w:pPr>
            <w:r>
              <w:rPr>
                <w:sz w:val="16"/>
              </w:rPr>
              <w:t>Progreso</w:t>
            </w:r>
          </w:p>
        </w:tc>
        <w:tc>
          <w:tcPr>
            <w:tcW w:type="dxa" w:w="4700"/>
            <w:vAlign w:val="center"/>
          </w:tcPr>
          <w:p>
            <w:pPr>
              <w:spacing w:after="40"/>
            </w:pPr>
            <w:r>
              <w:rPr>
                <w:sz w:val="16"/>
              </w:rPr>
              <w:t>Gráfico de peso por objetivo; volumen de entrenamiento; cumplimiento; sueño reciente</w:t>
            </w:r>
          </w:p>
        </w:tc>
        <w:tc>
          <w:tcPr>
            <w:tcW w:type="dxa" w:w="3292"/>
            <w:vAlign w:val="center"/>
          </w:tcPr>
          <w:p>
            <w:pPr>
              <w:spacing w:after="40"/>
            </w:pPr>
            <w:r>
              <w:rPr>
                <w:sz w:val="16"/>
              </w:rPr>
              <w:t>Elegir período</w:t>
            </w:r>
          </w:p>
        </w:tc>
      </w:tr>
      <w:tr>
        <w:tc>
          <w:tcPr>
            <w:tcW w:type="dxa" w:w="1800"/>
            <w:vAlign w:val="center"/>
          </w:tcPr>
          <w:p>
            <w:pPr>
              <w:spacing w:after="40"/>
            </w:pPr>
            <w:r>
              <w:rPr>
                <w:sz w:val="16"/>
              </w:rPr>
              <w:t xml:space="preserve">Objetivo de peso</w:t>
            </w:r>
          </w:p>
        </w:tc>
        <w:tc>
          <w:tcPr>
            <w:tcW w:type="dxa" w:w="4700"/>
            <w:vAlign w:val="center"/>
          </w:tcPr>
          <w:p>
            <w:pPr>
              <w:spacing w:after="40"/>
            </w:pPr>
            <w:r>
              <w:rPr>
                <w:sz w:val="16"/>
              </w:rPr>
              <w:t xml:space="preserve">Peso inicial, meta y fechas; gráfico con puntos reales, tendencia y línea ideal; variación acumulada y avance</w:t>
            </w:r>
          </w:p>
        </w:tc>
        <w:tc>
          <w:tcPr>
            <w:tcW w:type="dxa" w:w="3292"/>
            <w:vAlign w:val="center"/>
          </w:tcPr>
          <w:p>
            <w:pPr>
              <w:spacing w:after="40"/>
            </w:pPr>
            <w:r>
              <w:rPr>
                <w:sz w:val="16"/>
              </w:rPr>
              <w:t xml:space="preserve">Registrar peso</w:t>
            </w:r>
          </w:p>
        </w:tc>
      </w:tr>
      <w:tr>
        <w:tc>
          <w:tcPr>
            <w:tcW w:type="dxa" w:w="1800"/>
            <w:vAlign w:val="center"/>
          </w:tcPr>
          <w:p>
            <w:pPr>
              <w:spacing w:after="40"/>
            </w:pPr>
            <w:r>
              <w:rPr>
                <w:sz w:val="16"/>
              </w:rPr>
              <w:t xml:space="preserve">Sueño</w:t>
            </w:r>
          </w:p>
        </w:tc>
        <w:tc>
          <w:tcPr>
            <w:tcW w:type="dxa" w:w="4700"/>
            <w:vAlign w:val="center"/>
          </w:tcPr>
          <w:p>
            <w:pPr>
              <w:spacing w:after="40"/>
            </w:pPr>
            <w:r>
              <w:rPr>
                <w:sz w:val="16"/>
              </w:rPr>
              <w:t xml:space="preserve">Botones «Me voy a dormir» y «Desperté»; duración y ciclos estimados; historial semanal</w:t>
            </w:r>
          </w:p>
        </w:tc>
        <w:tc>
          <w:tcPr>
            <w:tcW w:type="dxa" w:w="3292"/>
            <w:vAlign w:val="center"/>
          </w:tcPr>
          <w:p>
            <w:pPr>
              <w:spacing w:after="40"/>
            </w:pPr>
            <w:r>
              <w:rPr>
                <w:sz w:val="16"/>
              </w:rPr>
              <w:t xml:space="preserve">Registrar sueño</w:t>
            </w:r>
          </w:p>
        </w:tc>
      </w:tr>
    </w:tbl>
    <w:p>
      <w:pPr>
        <w:pStyle w:val="Heading2"/>
      </w:pPr>
      <w:r>
        <w:t>9.3 Invariantes de prototipo</w:t>
      </w:r>
    </w:p>
    <w:p>
      <w:pPr>
        <w:pStyle w:val="ListBullet"/>
      </w:pPr>
      <w:r>
        <w:t>Mostrar explícitamente unidades (kg, g, kcal) y estimaciones; no presentar un gasto de entrenamiento como exacto.</w:t>
      </w:r>
    </w:p>
    <w:p>
      <w:pPr>
        <w:pStyle w:val="ListBullet"/>
      </w:pPr>
      <w:r>
        <w:t>La generación propone planes editables, no los aplica silenciosamente.</w:t>
      </w:r>
    </w:p>
    <w:p>
      <w:pPr>
        <w:pStyle w:val="ListBullet"/>
      </w:pPr>
      <w:r>
        <w:t>Ante datos faltantes, pedirlos o mostrar un estado vacío; no inventar registros.</w:t>
      </w:r>
    </w:p>
    <w:p>
      <w:pPr>
        <w:pStyle w:val="ListBullet"/>
      </w:pPr>
      <w:r>
        <w:t>La ruta para eliminar/exportar datos debe encontrarse en perfil.</w:t>
      </w:r>
    </w:p>
    <w:p>
      <w:pPr>
        <w:pStyle w:val="ListBullet"/>
      </w:pPr>
      <w:r>
        <w:t xml:space="preserve">Los temporizadores y las estimaciones de sueño se rotulan como referencias, no como mediciones.</w:t>
      </w:r>
    </w:p>
    <w:p>
      <w:pPr>
        <w:pStyle w:val="Heading2"/>
      </w:pPr>
      <w:r>
        <w:t>9.4 Métricas de éxito de la beta</w:t>
      </w:r>
    </w:p>
    <w:p>
      <w:r>
        <w:t xml:space="preserve">Referencias iniciales sin base empírica propia; se calibran con las primeras cohortes. Con una beta de 20 a 50 usuarios las cifras son indicativas.</w:t>
      </w:r>
    </w:p>
    <w:tbl>
      <w:tblPr>
        <w:tblStyle w:val="LightShading-Accent1"/>
        <w:tblW w:type="auto" w:w="0"/>
        <w:jc w:val="center"/>
        <w:tblLook w:firstColumn="1" w:firstRow="1" w:lastColumn="0" w:lastRow="0" w:noHBand="0" w:noVBand="1" w:val="04A0"/>
      </w:tblPr>
      <w:tblGrid>
        <w:gridCol w:w="2200"/>
        <w:gridCol w:w="4300"/>
        <w:gridCol w:w="3292"/>
      </w:tblGrid>
      <w:tr>
        <w:tc>
          <w:tcPr>
            <w:tcW w:type="dxa" w:w="2200"/>
            <w:vAlign w:val="center"/>
          </w:tcPr>
          <w:p>
            <w:pPr>
              <w:spacing w:after="40"/>
            </w:pPr>
            <w:r>
              <w:rPr>
                <w:sz w:val="16"/>
              </w:rPr>
              <w:t xml:space="preserve">Métrica</w:t>
            </w:r>
          </w:p>
        </w:tc>
        <w:tc>
          <w:tcPr>
            <w:tcW w:type="dxa" w:w="4300"/>
            <w:vAlign w:val="center"/>
          </w:tcPr>
          <w:p>
            <w:pPr>
              <w:spacing w:after="40"/>
            </w:pPr>
            <w:r>
              <w:rPr>
                <w:sz w:val="16"/>
              </w:rPr>
              <w:t xml:space="preserve">Objetivo inicial</w:t>
            </w:r>
          </w:p>
        </w:tc>
        <w:tc>
          <w:tcPr>
            <w:tcW w:type="dxa" w:w="3292"/>
            <w:vAlign w:val="center"/>
          </w:tcPr>
          <w:p>
            <w:pPr>
              <w:spacing w:after="40"/>
            </w:pPr>
            <w:r>
              <w:rPr>
                <w:sz w:val="16"/>
              </w:rPr>
              <w:t xml:space="preserve">Cómo se mide</w:t>
            </w:r>
          </w:p>
        </w:tc>
      </w:tr>
      <w:tr>
        <w:tc>
          <w:tcPr>
            <w:tcW w:type="dxa" w:w="2200"/>
            <w:vAlign w:val="center"/>
          </w:tcPr>
          <w:p>
            <w:pPr>
              <w:spacing w:after="40"/>
            </w:pPr>
            <w:r>
              <w:rPr>
                <w:sz w:val="16"/>
              </w:rPr>
              <w:t xml:space="preserve">Onboarding completado</w:t>
            </w:r>
          </w:p>
        </w:tc>
        <w:tc>
          <w:tcPr>
            <w:tcW w:type="dxa" w:w="4300"/>
            <w:vAlign w:val="center"/>
          </w:tcPr>
          <w:p>
            <w:pPr>
              <w:spacing w:after="40"/>
            </w:pPr>
            <w:r>
              <w:rPr>
                <w:sz w:val="16"/>
              </w:rPr>
              <w:t xml:space="preserve">70 % o más de quienes lo inician</w:t>
            </w:r>
          </w:p>
        </w:tc>
        <w:tc>
          <w:tcPr>
            <w:tcW w:type="dxa" w:w="3292"/>
            <w:vAlign w:val="center"/>
          </w:tcPr>
          <w:p>
            <w:pPr>
              <w:spacing w:after="40"/>
            </w:pPr>
            <w:r>
              <w:rPr>
                <w:sz w:val="16"/>
              </w:rPr>
              <w:t xml:space="preserve">Eventos mínimos de pantalla</w:t>
            </w:r>
          </w:p>
        </w:tc>
      </w:tr>
      <w:tr>
        <w:tc>
          <w:tcPr>
            <w:tcW w:type="dxa" w:w="2200"/>
            <w:vAlign w:val="center"/>
          </w:tcPr>
          <w:p>
            <w:pPr>
              <w:spacing w:after="40"/>
            </w:pPr>
            <w:r>
              <w:rPr>
                <w:sz w:val="16"/>
              </w:rPr>
              <w:t xml:space="preserve">Activación</w:t>
            </w:r>
          </w:p>
        </w:tc>
        <w:tc>
          <w:tcPr>
            <w:tcW w:type="dxa" w:w="4300"/>
            <w:vAlign w:val="center"/>
          </w:tcPr>
          <w:p>
            <w:pPr>
              <w:spacing w:after="40"/>
            </w:pPr>
            <w:r>
              <w:rPr>
                <w:sz w:val="16"/>
              </w:rPr>
              <w:t xml:space="preserve">50 % o más registra un entrenamiento o una comida en las primeras 48 h</w:t>
            </w:r>
          </w:p>
        </w:tc>
        <w:tc>
          <w:tcPr>
            <w:tcW w:type="dxa" w:w="3292"/>
            <w:vAlign w:val="center"/>
          </w:tcPr>
          <w:p>
            <w:pPr>
              <w:spacing w:after="40"/>
            </w:pPr>
            <w:r>
              <w:rPr>
                <w:sz w:val="16"/>
              </w:rPr>
              <w:t xml:space="preserve">Registros en base de datos</w:t>
            </w:r>
          </w:p>
        </w:tc>
      </w:tr>
      <w:tr>
        <w:tc>
          <w:tcPr>
            <w:tcW w:type="dxa" w:w="2200"/>
            <w:vAlign w:val="center"/>
          </w:tcPr>
          <w:p>
            <w:pPr>
              <w:spacing w:after="40"/>
            </w:pPr>
            <w:r>
              <w:rPr>
                <w:sz w:val="16"/>
              </w:rPr>
              <w:t xml:space="preserve">Retención</w:t>
            </w:r>
          </w:p>
        </w:tc>
        <w:tc>
          <w:tcPr>
            <w:tcW w:type="dxa" w:w="4300"/>
            <w:vAlign w:val="center"/>
          </w:tcPr>
          <w:p>
            <w:pPr>
              <w:spacing w:after="40"/>
            </w:pPr>
            <w:r>
              <w:rPr>
                <w:sz w:val="16"/>
              </w:rPr>
              <w:t xml:space="preserve">30 % en la semana 1 y 15 % en la semana 4</w:t>
            </w:r>
          </w:p>
        </w:tc>
        <w:tc>
          <w:tcPr>
            <w:tcW w:type="dxa" w:w="3292"/>
            <w:vAlign w:val="center"/>
          </w:tcPr>
          <w:p>
            <w:pPr>
              <w:spacing w:after="40"/>
            </w:pPr>
            <w:r>
              <w:rPr>
                <w:sz w:val="16"/>
              </w:rPr>
              <w:t xml:space="preserve">Sesiones iniciadas por cohorte</w:t>
            </w:r>
          </w:p>
        </w:tc>
      </w:tr>
      <w:tr>
        <w:tc>
          <w:tcPr>
            <w:tcW w:type="dxa" w:w="2200"/>
            <w:vAlign w:val="center"/>
          </w:tcPr>
          <w:p>
            <w:pPr>
              <w:spacing w:after="40"/>
            </w:pPr>
            <w:r>
              <w:rPr>
                <w:sz w:val="16"/>
              </w:rPr>
              <w:t xml:space="preserve">Uso del entrenamiento</w:t>
            </w:r>
          </w:p>
        </w:tc>
        <w:tc>
          <w:tcPr>
            <w:tcW w:type="dxa" w:w="4300"/>
            <w:vAlign w:val="center"/>
          </w:tcPr>
          <w:p>
            <w:pPr>
              <w:spacing w:after="40"/>
            </w:pPr>
            <w:r>
              <w:rPr>
                <w:sz w:val="16"/>
              </w:rPr>
              <w:t xml:space="preserve">2 sesiones registradas por semana por usuario activo</w:t>
            </w:r>
          </w:p>
        </w:tc>
        <w:tc>
          <w:tcPr>
            <w:tcW w:type="dxa" w:w="3292"/>
            <w:vAlign w:val="center"/>
          </w:tcPr>
          <w:p>
            <w:pPr>
              <w:spacing w:after="40"/>
            </w:pPr>
            <w:r>
              <w:rPr>
                <w:sz w:val="16"/>
              </w:rPr>
              <w:t xml:space="preserve">Registros en base de datos</w:t>
            </w:r>
          </w:p>
        </w:tc>
      </w:tr>
      <w:tr>
        <w:tc>
          <w:tcPr>
            <w:tcW w:type="dxa" w:w="2200"/>
            <w:vAlign w:val="center"/>
          </w:tcPr>
          <w:p>
            <w:pPr>
              <w:spacing w:after="40"/>
            </w:pPr>
            <w:r>
              <w:rPr>
                <w:sz w:val="16"/>
              </w:rPr>
              <w:t xml:space="preserve">Uso del diario alimentario</w:t>
            </w:r>
          </w:p>
        </w:tc>
        <w:tc>
          <w:tcPr>
            <w:tcW w:type="dxa" w:w="4300"/>
            <w:vAlign w:val="center"/>
          </w:tcPr>
          <w:p>
            <w:pPr>
              <w:spacing w:after="40"/>
            </w:pPr>
            <w:r>
              <w:rPr>
                <w:sz w:val="16"/>
              </w:rPr>
              <w:t xml:space="preserve">3 o más días con registro por semana</w:t>
            </w:r>
          </w:p>
        </w:tc>
        <w:tc>
          <w:tcPr>
            <w:tcW w:type="dxa" w:w="3292"/>
            <w:vAlign w:val="center"/>
          </w:tcPr>
          <w:p>
            <w:pPr>
              <w:spacing w:after="40"/>
            </w:pPr>
            <w:r>
              <w:rPr>
                <w:sz w:val="16"/>
              </w:rPr>
              <w:t xml:space="preserve">Registros en base de datos</w:t>
            </w:r>
          </w:p>
        </w:tc>
      </w:tr>
      <w:tr>
        <w:tc>
          <w:tcPr>
            <w:tcW w:type="dxa" w:w="2200"/>
            <w:vAlign w:val="center"/>
          </w:tcPr>
          <w:p>
            <w:pPr>
              <w:spacing w:after="40"/>
            </w:pPr>
            <w:r>
              <w:rPr>
                <w:sz w:val="16"/>
              </w:rPr>
              <w:t xml:space="preserve">Calidad</w:t>
            </w:r>
          </w:p>
        </w:tc>
        <w:tc>
          <w:tcPr>
            <w:tcW w:type="dxa" w:w="4300"/>
            <w:vAlign w:val="center"/>
          </w:tcPr>
          <w:p>
            <w:pPr>
              <w:spacing w:after="40"/>
            </w:pPr>
            <w:r>
              <w:rPr>
                <w:sz w:val="16"/>
              </w:rPr>
              <w:t xml:space="preserve">0 defectos críticos abiertos al cierre de la beta</w:t>
            </w:r>
          </w:p>
        </w:tc>
        <w:tc>
          <w:tcPr>
            <w:tcW w:type="dxa" w:w="3292"/>
            <w:vAlign w:val="center"/>
          </w:tcPr>
          <w:p>
            <w:pPr>
              <w:spacing w:after="40"/>
            </w:pPr>
            <w:r>
              <w:rPr>
                <w:sz w:val="16"/>
              </w:rPr>
              <w:t xml:space="preserve">Seguimiento de incidencias</w:t>
            </w:r>
          </w:p>
        </w:tc>
      </w:tr>
      <w:tr>
        <w:tc>
          <w:tcPr>
            <w:tcW w:type="dxa" w:w="2200"/>
            <w:vAlign w:val="center"/>
          </w:tcPr>
          <w:p>
            <w:pPr>
              <w:spacing w:after="40"/>
            </w:pPr>
            <w:r>
              <w:rPr>
                <w:sz w:val="16"/>
              </w:rPr>
              <w:t xml:space="preserve">Usabilidad</w:t>
            </w:r>
          </w:p>
        </w:tc>
        <w:tc>
          <w:tcPr>
            <w:tcW w:type="dxa" w:w="4300"/>
            <w:vAlign w:val="center"/>
          </w:tcPr>
          <w:p>
            <w:pPr>
              <w:spacing w:after="40"/>
            </w:pPr>
            <w:r>
              <w:rPr>
                <w:sz w:val="16"/>
              </w:rPr>
              <w:t xml:space="preserve">SUS de 70 o más</w:t>
            </w:r>
          </w:p>
        </w:tc>
        <w:tc>
          <w:tcPr>
            <w:tcW w:type="dxa" w:w="3292"/>
            <w:vAlign w:val="center"/>
          </w:tcPr>
          <w:p>
            <w:pPr>
              <w:spacing w:after="40"/>
            </w:pPr>
            <w:r>
              <w:rPr>
                <w:sz w:val="16"/>
              </w:rPr>
              <w:t xml:space="preserve">Cuestionario SUS a usuarios de la beta</w:t>
            </w:r>
          </w:p>
        </w:tc>
      </w:tr>
      <w:tr>
        <w:tc>
          <w:tcPr>
            <w:tcW w:type="dxa" w:w="2200"/>
            <w:vAlign w:val="center"/>
          </w:tcPr>
          <w:p>
            <w:pPr>
              <w:spacing w:after="40"/>
            </w:pPr>
            <w:r>
              <w:rPr>
                <w:sz w:val="16"/>
              </w:rPr>
              <w:t xml:space="preserve">Seguimiento de peso</w:t>
            </w:r>
          </w:p>
        </w:tc>
        <w:tc>
          <w:tcPr>
            <w:tcW w:type="dxa" w:w="4300"/>
            <w:vAlign w:val="center"/>
          </w:tcPr>
          <w:p>
            <w:pPr>
              <w:spacing w:after="40"/>
            </w:pPr>
            <w:r>
              <w:rPr>
                <w:sz w:val="16"/>
              </w:rPr>
              <w:t xml:space="preserve">50 % de los usuarios con objetivo registra 1 pesaje o más por semana</w:t>
            </w:r>
          </w:p>
        </w:tc>
        <w:tc>
          <w:tcPr>
            <w:tcW w:type="dxa" w:w="3292"/>
            <w:vAlign w:val="center"/>
          </w:tcPr>
          <w:p>
            <w:pPr>
              <w:spacing w:after="40"/>
            </w:pPr>
            <w:r>
              <w:rPr>
                <w:sz w:val="16"/>
              </w:rPr>
              <w:t xml:space="preserve">Registros en base de datos</w:t>
            </w:r>
          </w:p>
        </w:tc>
      </w:tr>
      <w:tr>
        <w:tc>
          <w:tcPr>
            <w:tcW w:type="dxa" w:w="2200"/>
            <w:vAlign w:val="center"/>
          </w:tcPr>
          <w:p>
            <w:pPr>
              <w:spacing w:after="40"/>
            </w:pPr>
            <w:r>
              <w:rPr>
                <w:sz w:val="16"/>
              </w:rPr>
              <w:t xml:space="preserve">Sueño</w:t>
            </w:r>
          </w:p>
        </w:tc>
        <w:tc>
          <w:tcPr>
            <w:tcW w:type="dxa" w:w="4300"/>
            <w:vAlign w:val="center"/>
          </w:tcPr>
          <w:p>
            <w:pPr>
              <w:spacing w:after="40"/>
            </w:pPr>
            <w:r>
              <w:rPr>
                <w:sz w:val="16"/>
              </w:rPr>
              <w:t xml:space="preserve">30 % registra sueño 3 noches o más por semana</w:t>
            </w:r>
          </w:p>
        </w:tc>
        <w:tc>
          <w:tcPr>
            <w:tcW w:type="dxa" w:w="3292"/>
            <w:vAlign w:val="center"/>
          </w:tcPr>
          <w:p>
            <w:pPr>
              <w:spacing w:after="40"/>
            </w:pPr>
            <w:r>
              <w:rPr>
                <w:sz w:val="16"/>
              </w:rPr>
              <w:t xml:space="preserve">Registros en base de datos</w:t>
            </w:r>
          </w:p>
        </w:tc>
      </w:tr>
    </w:tbl>
    <w:p/>
    <w:p>
      <w:pPr>
        <w:pStyle w:val="Heading1"/>
      </w:pPr>
      <w:r>
        <w:t>10. Plan de implementación y riesgos</w:t>
      </w:r>
    </w:p>
    <w:p>
      <w:pPr>
        <w:pStyle w:val="Heading2"/>
      </w:pPr>
      <w:r>
        <w:t>10.1 Roadmap orientativo hasta enero y beta (13 semanas)</w:t>
      </w:r>
    </w:p>
    <w:p>
      <w:r>
        <w:t xml:space="preserve">Supuesto: un desarrollador con dedicación completa o casi completa; inicio el lunes 2 de noviembre de 2026. El calendario hasta el 1 de enero es ajustado y baja con las fiestas de fin de año. Si hay retraso, el orden de recorte es: RF-13 (intercambio de comidas), RF-26 (sueño), RF-28 (queda solo el perfil general) y la simplificación de RF-12 (minuta); RF-25 y RF-29 se mantienen. Los requisitos de seguridad, privacidad y aislamiento de datos no se recortan.</w:t>
      </w:r>
    </w:p>
    <w:tbl>
      <w:tblPr>
        <w:tblStyle w:val="LightShading-Accent1"/>
        <w:tblW w:type="auto" w:w="0"/>
        <w:jc w:val="center"/>
        <w:tblLook w:firstColumn="1" w:firstRow="1" w:lastColumn="0" w:lastRow="0" w:noHBand="0" w:noVBand="1" w:val="04A0"/>
      </w:tblPr>
      <w:tblGrid>
        <w:gridCol w:w="1900"/>
        <w:gridCol w:w="5400"/>
        <w:gridCol w:w="2492"/>
      </w:tblGrid>
      <w:tr>
        <w:tc>
          <w:tcPr>
            <w:tcW w:type="dxa" w:w="1900"/>
            <w:vAlign w:val="center"/>
          </w:tcPr>
          <w:p>
            <w:pPr>
              <w:spacing w:after="40"/>
            </w:pPr>
            <w:r>
              <w:rPr>
                <w:sz w:val="16"/>
              </w:rPr>
              <w:t xml:space="preserve">Período</w:t>
            </w:r>
          </w:p>
        </w:tc>
        <w:tc>
          <w:tcPr>
            <w:tcW w:type="dxa" w:w="5400"/>
            <w:vAlign w:val="center"/>
          </w:tcPr>
          <w:p>
            <w:pPr>
              <w:spacing w:after="40"/>
            </w:pPr>
            <w:r>
              <w:rPr>
                <w:sz w:val="16"/>
              </w:rPr>
              <w:t xml:space="preserve">Entregables</w:t>
            </w:r>
          </w:p>
        </w:tc>
        <w:tc>
          <w:tcPr>
            <w:tcW w:type="dxa" w:w="2492"/>
            <w:vAlign w:val="center"/>
          </w:tcPr>
          <w:p>
            <w:pPr>
              <w:spacing w:after="40"/>
            </w:pPr>
            <w:r>
              <w:rPr>
                <w:sz w:val="16"/>
              </w:rPr>
              <w:t xml:space="preserve">Criterios de salida</w:t>
            </w:r>
          </w:p>
        </w:tc>
      </w:tr>
      <w:tr>
        <w:tc>
          <w:tcPr>
            <w:tcW w:type="dxa" w:w="1900"/>
            <w:vAlign w:val="center"/>
          </w:tcPr>
          <w:p>
            <w:pPr>
              <w:spacing w:after="40"/>
            </w:pPr>
            <w:r>
              <w:rPr>
                <w:sz w:val="16"/>
              </w:rPr>
              <w:t xml:space="preserve">Semanas 1–2 (2 al 15 nov)</w:t>
            </w:r>
          </w:p>
        </w:tc>
        <w:tc>
          <w:tcPr>
            <w:tcW w:type="dxa" w:w="5400"/>
            <w:vAlign w:val="center"/>
          </w:tcPr>
          <w:p>
            <w:pPr>
              <w:spacing w:after="40"/>
            </w:pPr>
            <w:r>
              <w:rPr>
                <w:sz w:val="16"/>
              </w:rPr>
              <w:t xml:space="preserve">Proyecto Expo, Supabase, Auth, RLS con pruebas de acceso cruzado, esquema y migraciones, CI, onboarding, consentimiento y aviso de salud.</w:t>
            </w:r>
          </w:p>
        </w:tc>
        <w:tc>
          <w:tcPr>
            <w:tcW w:type="dxa" w:w="2492"/>
            <w:vAlign w:val="center"/>
          </w:tcPr>
          <w:p>
            <w:pPr>
              <w:spacing w:after="40"/>
            </w:pPr>
            <w:r>
              <w:rPr>
                <w:sz w:val="16"/>
              </w:rPr>
              <w:t xml:space="preserve">CA-01, CA-10, CA-11</w:t>
            </w:r>
          </w:p>
        </w:tc>
      </w:tr>
      <w:tr>
        <w:tc>
          <w:tcPr>
            <w:tcW w:type="dxa" w:w="1900"/>
            <w:vAlign w:val="center"/>
          </w:tcPr>
          <w:p>
            <w:pPr>
              <w:spacing w:after="40"/>
            </w:pPr>
            <w:r>
              <w:rPr>
                <w:sz w:val="16"/>
              </w:rPr>
              <w:t xml:space="preserve">Semanas 3–4 (16 al 29 nov)</w:t>
            </w:r>
          </w:p>
        </w:tc>
        <w:tc>
          <w:tcPr>
            <w:tcW w:type="dxa" w:w="5400"/>
            <w:vAlign w:val="center"/>
          </w:tcPr>
          <w:p>
            <w:pPr>
              <w:spacing w:after="40"/>
            </w:pPr>
            <w:r>
              <w:rPr>
                <w:sz w:val="16"/>
              </w:rPr>
              <w:t xml:space="preserve">Cálculo de calorías y macros con piso de seguridad, perfil de deportista inicial y generador de rutinas por reglas.</w:t>
            </w:r>
          </w:p>
        </w:tc>
        <w:tc>
          <w:tcPr>
            <w:tcW w:type="dxa" w:w="2492"/>
            <w:vAlign w:val="center"/>
          </w:tcPr>
          <w:p>
            <w:pPr>
              <w:spacing w:after="40"/>
            </w:pPr>
            <w:r>
              <w:rPr>
                <w:sz w:val="16"/>
              </w:rPr>
              <w:t xml:space="preserve">CA-02, CA-12, CA-14, CA-19, CA-23</w:t>
            </w:r>
          </w:p>
        </w:tc>
      </w:tr>
      <w:tr>
        <w:tc>
          <w:tcPr>
            <w:tcW w:type="dxa" w:w="1900"/>
            <w:vAlign w:val="center"/>
          </w:tcPr>
          <w:p>
            <w:pPr>
              <w:spacing w:after="40"/>
            </w:pPr>
            <w:r>
              <w:rPr>
                <w:sz w:val="16"/>
              </w:rPr>
              <w:t xml:space="preserve">Semanas 5–6 (30 nov al 13 dic)</w:t>
            </w:r>
          </w:p>
        </w:tc>
        <w:tc>
          <w:tcPr>
            <w:tcW w:type="dxa" w:w="5400"/>
            <w:vAlign w:val="center"/>
          </w:tcPr>
          <w:p>
            <w:pPr>
              <w:spacing w:after="40"/>
            </w:pPr>
            <w:r>
              <w:rPr>
                <w:sz w:val="16"/>
              </w:rPr>
              <w:t xml:space="preserve">Sesión de entrenamiento con series, historial, temporizadores por ejercicio y borrador local.</w:t>
            </w:r>
          </w:p>
        </w:tc>
        <w:tc>
          <w:tcPr>
            <w:tcW w:type="dxa" w:w="2492"/>
            <w:vAlign w:val="center"/>
          </w:tcPr>
          <w:p>
            <w:pPr>
              <w:spacing w:after="40"/>
            </w:pPr>
            <w:r>
              <w:rPr>
                <w:sz w:val="16"/>
              </w:rPr>
              <w:t xml:space="preserve">CA-03, CA-13, CA-20</w:t>
            </w:r>
          </w:p>
        </w:tc>
      </w:tr>
      <w:tr>
        <w:tc>
          <w:tcPr>
            <w:tcW w:type="dxa" w:w="1900"/>
            <w:vAlign w:val="center"/>
          </w:tcPr>
          <w:p>
            <w:pPr>
              <w:spacing w:after="40"/>
            </w:pPr>
            <w:r>
              <w:rPr>
                <w:sz w:val="16"/>
              </w:rPr>
              <w:t xml:space="preserve">Semana 7 (14 al 20 dic)</w:t>
            </w:r>
          </w:p>
        </w:tc>
        <w:tc>
          <w:tcPr>
            <w:tcW w:type="dxa" w:w="5400"/>
            <w:vAlign w:val="center"/>
          </w:tcPr>
          <w:p>
            <w:pPr>
              <w:spacing w:after="40"/>
            </w:pPr>
            <w:r>
              <w:rPr>
                <w:sz w:val="16"/>
              </w:rPr>
              <w:t xml:space="preserve">Importación del catálogo de alimentos (300 a 500 ítems), normalización y diario alimentario.</w:t>
            </w:r>
          </w:p>
        </w:tc>
        <w:tc>
          <w:tcPr>
            <w:tcW w:type="dxa" w:w="2492"/>
            <w:vAlign w:val="center"/>
          </w:tcPr>
          <w:p>
            <w:pPr>
              <w:spacing w:after="40"/>
            </w:pPr>
            <w:r>
              <w:rPr>
                <w:sz w:val="16"/>
              </w:rPr>
              <w:t xml:space="preserve">CA-04, CA-15</w:t>
            </w:r>
          </w:p>
        </w:tc>
      </w:tr>
      <w:tr>
        <w:tc>
          <w:tcPr>
            <w:tcW w:type="dxa" w:w="1900"/>
            <w:vAlign w:val="center"/>
          </w:tcPr>
          <w:p>
            <w:pPr>
              <w:spacing w:after="40"/>
            </w:pPr>
            <w:r>
              <w:rPr>
                <w:sz w:val="16"/>
              </w:rPr>
              <w:t xml:space="preserve">Semana 8 (21 al 27 dic)</w:t>
            </w:r>
          </w:p>
        </w:tc>
        <w:tc>
          <w:tcPr>
            <w:tcW w:type="dxa" w:w="5400"/>
            <w:vAlign w:val="center"/>
          </w:tcPr>
          <w:p>
            <w:pPr>
              <w:spacing w:after="40"/>
            </w:pPr>
            <w:r>
              <w:rPr>
                <w:sz w:val="16"/>
              </w:rPr>
              <w:t xml:space="preserve">Minuta semanal simple, objetivo de peso y gráfico de seguimiento.</w:t>
            </w:r>
          </w:p>
        </w:tc>
        <w:tc>
          <w:tcPr>
            <w:tcW w:type="dxa" w:w="2492"/>
            <w:vAlign w:val="center"/>
          </w:tcPr>
          <w:p>
            <w:pPr>
              <w:spacing w:after="40"/>
            </w:pPr>
            <w:r>
              <w:rPr>
                <w:sz w:val="16"/>
              </w:rPr>
              <w:t xml:space="preserve">CA-05, CA-16, CA-21</w:t>
            </w:r>
          </w:p>
        </w:tc>
      </w:tr>
      <w:tr>
        <w:tc>
          <w:tcPr>
            <w:tcW w:type="dxa" w:w="1900"/>
            <w:vAlign w:val="center"/>
          </w:tcPr>
          <w:p>
            <w:pPr>
              <w:spacing w:after="40"/>
            </w:pPr>
            <w:r>
              <w:rPr>
                <w:sz w:val="16"/>
              </w:rPr>
              <w:t xml:space="preserve">Semana 9 (28 dic al 3 ene)</w:t>
            </w:r>
          </w:p>
        </w:tc>
        <w:tc>
          <w:tcPr>
            <w:tcW w:type="dxa" w:w="5400"/>
            <w:vAlign w:val="center"/>
          </w:tcPr>
          <w:p>
            <w:pPr>
              <w:spacing w:after="40"/>
            </w:pPr>
            <w:r>
              <w:rPr>
                <w:sz w:val="16"/>
              </w:rPr>
              <w:t xml:space="preserve">Registro de sueño simple, panel de progreso, pulido y entrega de la versión 0 el 1 de enero.</w:t>
            </w:r>
          </w:p>
        </w:tc>
        <w:tc>
          <w:tcPr>
            <w:tcW w:type="dxa" w:w="2492"/>
            <w:vAlign w:val="center"/>
          </w:tcPr>
          <w:p>
            <w:pPr>
              <w:spacing w:after="40"/>
            </w:pPr>
            <w:r>
              <w:rPr>
                <w:sz w:val="16"/>
              </w:rPr>
              <w:t xml:space="preserve">CA-06, CA-22</w:t>
            </w:r>
          </w:p>
        </w:tc>
      </w:tr>
      <w:tr>
        <w:tc>
          <w:tcPr>
            <w:tcW w:type="dxa" w:w="1900"/>
            <w:vAlign w:val="center"/>
          </w:tcPr>
          <w:p>
            <w:pPr>
              <w:spacing w:after="40"/>
            </w:pPr>
            <w:r>
              <w:rPr>
                <w:sz w:val="16"/>
              </w:rPr>
              <w:t xml:space="preserve">Semanas 10–13 (enero)</w:t>
            </w:r>
          </w:p>
        </w:tc>
        <w:tc>
          <w:tcPr>
            <w:tcW w:type="dxa" w:w="5400"/>
            <w:vAlign w:val="center"/>
          </w:tcPr>
          <w:p>
            <w:pPr>
              <w:spacing w:after="40"/>
            </w:pPr>
            <w:r>
              <w:rPr>
                <w:sz w:val="16"/>
              </w:rPr>
              <w:t xml:space="preserve">Beta cerrada, corrección de defectos, seguridad móvil, exportar y eliminar datos, copia de seguridad restaurada, política de privacidad y publicación.</w:t>
            </w:r>
          </w:p>
        </w:tc>
        <w:tc>
          <w:tcPr>
            <w:tcW w:type="dxa" w:w="2492"/>
            <w:vAlign w:val="center"/>
          </w:tcPr>
          <w:p>
            <w:pPr>
              <w:spacing w:after="40"/>
            </w:pPr>
            <w:r>
              <w:rPr>
                <w:sz w:val="16"/>
              </w:rPr>
              <w:t xml:space="preserve">CA-09, CA-18</w:t>
            </w:r>
          </w:p>
        </w:tc>
      </w:tr>
      <w:tr>
        <w:tc>
          <w:tcPr>
            <w:tcW w:type="dxa" w:w="1900"/>
            <w:vAlign w:val="center"/>
          </w:tcPr>
          <w:p>
            <w:pPr>
              <w:spacing w:after="40"/>
            </w:pPr>
            <w:r>
              <w:rPr>
                <w:sz w:val="16"/>
              </w:rPr>
              <w:t xml:space="preserve">Versión 1.1 (febrero)</w:t>
            </w:r>
          </w:p>
        </w:tc>
        <w:tc>
          <w:tcPr>
            <w:tcW w:type="dxa" w:w="5400"/>
            <w:vAlign w:val="center"/>
          </w:tcPr>
          <w:p>
            <w:pPr>
              <w:spacing w:after="40"/>
            </w:pPr>
            <w:r>
              <w:rPr>
                <w:sz w:val="16"/>
              </w:rPr>
              <w:t xml:space="preserve">Ajuste semanal, sincronización completa sin conexión, perfiles de deportista adicionales, recordatorios de sueño, Health Connect y escáner de códigos.</w:t>
            </w:r>
          </w:p>
        </w:tc>
        <w:tc>
          <w:tcPr>
            <w:tcW w:type="dxa" w:w="2492"/>
            <w:vAlign w:val="center"/>
          </w:tcPr>
          <w:p>
            <w:pPr>
              <w:spacing w:after="40"/>
            </w:pPr>
            <w:r>
              <w:rPr>
                <w:sz w:val="16"/>
              </w:rPr>
              <w:t xml:space="preserve">CA-03 completo, CA-17</w:t>
            </w:r>
          </w:p>
        </w:tc>
      </w:tr>
    </w:tbl>
    <w:p/>
    <w:p>
      <w:pPr>
        <w:pStyle w:val="Heading2"/>
      </w:pPr>
      <w:r>
        <w:t>10.2 Riesgos y mitigaciones</w:t>
      </w:r>
    </w:p>
    <w:tbl>
      <w:tblPr>
        <w:tblStyle w:val="LightShading-Accent1"/>
        <w:tblW w:type="auto" w:w="0"/>
        <w:jc w:val="center"/>
        <w:tblLook w:firstColumn="1" w:firstRow="1" w:lastColumn="0" w:lastRow="0" w:noHBand="0" w:noVBand="1" w:val="04A0"/>
      </w:tblPr>
      <w:tblGrid>
        <w:gridCol w:w="2800"/>
        <w:gridCol w:w="2200"/>
        <w:gridCol w:w="4792"/>
      </w:tblGrid>
      <w:tr>
        <w:tc>
          <w:tcPr>
            <w:tcW w:type="dxa" w:w="2800"/>
            <w:vAlign w:val="center"/>
          </w:tcPr>
          <w:p>
            <w:pPr>
              <w:spacing w:after="40"/>
            </w:pPr>
            <w:r>
              <w:rPr>
                <w:sz w:val="16"/>
              </w:rPr>
              <w:t>Riesgo</w:t>
            </w:r>
          </w:p>
        </w:tc>
        <w:tc>
          <w:tcPr>
            <w:tcW w:type="dxa" w:w="2200"/>
            <w:vAlign w:val="center"/>
          </w:tcPr>
          <w:p>
            <w:pPr>
              <w:spacing w:after="40"/>
            </w:pPr>
            <w:r>
              <w:rPr>
                <w:sz w:val="16"/>
              </w:rPr>
              <w:t>Impacto</w:t>
            </w:r>
          </w:p>
        </w:tc>
        <w:tc>
          <w:tcPr>
            <w:tcW w:type="dxa" w:w="4792"/>
            <w:vAlign w:val="center"/>
          </w:tcPr>
          <w:p>
            <w:pPr>
              <w:spacing w:after="40"/>
            </w:pPr>
            <w:r>
              <w:rPr>
                <w:sz w:val="16"/>
              </w:rPr>
              <w:t>Mitigación</w:t>
            </w:r>
          </w:p>
        </w:tc>
      </w:tr>
      <w:tr>
        <w:tc>
          <w:tcPr>
            <w:tcW w:type="dxa" w:w="2800"/>
            <w:vAlign w:val="center"/>
          </w:tcPr>
          <w:p>
            <w:pPr>
              <w:spacing w:after="40"/>
            </w:pPr>
            <w:r>
              <w:rPr>
                <w:sz w:val="16"/>
              </w:rPr>
              <w:t>Límites o pausa en Supabase Free</w:t>
            </w:r>
          </w:p>
        </w:tc>
        <w:tc>
          <w:tcPr>
            <w:tcW w:type="dxa" w:w="2200"/>
            <w:vAlign w:val="center"/>
          </w:tcPr>
          <w:p>
            <w:pPr>
              <w:spacing w:after="40"/>
            </w:pPr>
            <w:r>
              <w:rPr>
                <w:sz w:val="16"/>
              </w:rPr>
              <w:t>Interrupción en beta</w:t>
            </w:r>
          </w:p>
        </w:tc>
        <w:tc>
          <w:tcPr>
            <w:tcW w:type="dxa" w:w="4792"/>
            <w:vAlign w:val="center"/>
          </w:tcPr>
          <w:p>
            <w:pPr>
              <w:spacing w:after="40"/>
            </w:pPr>
            <w:r>
              <w:rPr>
                <w:sz w:val="16"/>
              </w:rPr>
              <w:t>Monitorear cuotas; backup; diseño portable; plan de salida.</w:t>
            </w:r>
          </w:p>
        </w:tc>
      </w:tr>
      <w:tr>
        <w:tc>
          <w:tcPr>
            <w:tcW w:type="dxa" w:w="2800"/>
            <w:vAlign w:val="center"/>
          </w:tcPr>
          <w:p>
            <w:pPr>
              <w:spacing w:after="40"/>
            </w:pPr>
            <w:r>
              <w:rPr>
                <w:sz w:val="16"/>
              </w:rPr>
              <w:t>Datos de alimentos inconsistentes</w:t>
            </w:r>
          </w:p>
        </w:tc>
        <w:tc>
          <w:tcPr>
            <w:tcW w:type="dxa" w:w="2200"/>
            <w:vAlign w:val="center"/>
          </w:tcPr>
          <w:p>
            <w:pPr>
              <w:spacing w:after="40"/>
            </w:pPr>
            <w:r>
              <w:rPr>
                <w:sz w:val="16"/>
              </w:rPr>
              <w:t>Recomendaciones erróneas</w:t>
            </w:r>
          </w:p>
        </w:tc>
        <w:tc>
          <w:tcPr>
            <w:tcW w:type="dxa" w:w="4792"/>
            <w:vAlign w:val="center"/>
          </w:tcPr>
          <w:p>
            <w:pPr>
              <w:spacing w:after="40"/>
            </w:pPr>
            <w:r>
              <w:rPr>
                <w:sz w:val="16"/>
              </w:rPr>
              <w:t>Normalización de unidades, procedencia y validación por muestras.</w:t>
            </w:r>
          </w:p>
        </w:tc>
      </w:tr>
      <w:tr>
        <w:tc>
          <w:tcPr>
            <w:tcW w:type="dxa" w:w="2800"/>
            <w:vAlign w:val="center"/>
          </w:tcPr>
          <w:p>
            <w:pPr>
              <w:spacing w:after="40"/>
            </w:pPr>
            <w:r>
              <w:rPr>
                <w:sz w:val="16"/>
              </w:rPr>
              <w:t>Disponibilidad/licencias de contenido</w:t>
            </w:r>
          </w:p>
        </w:tc>
        <w:tc>
          <w:tcPr>
            <w:tcW w:type="dxa" w:w="2200"/>
            <w:vAlign w:val="center"/>
          </w:tcPr>
          <w:p>
            <w:pPr>
              <w:spacing w:after="40"/>
            </w:pPr>
            <w:r>
              <w:rPr>
                <w:sz w:val="16"/>
              </w:rPr>
              <w:t>Restricción legal</w:t>
            </w:r>
          </w:p>
        </w:tc>
        <w:tc>
          <w:tcPr>
            <w:tcW w:type="dxa" w:w="4792"/>
            <w:vAlign w:val="center"/>
          </w:tcPr>
          <w:p>
            <w:pPr>
              <w:spacing w:after="40"/>
            </w:pPr>
            <w:r>
              <w:rPr>
                <w:sz w:val="16"/>
              </w:rPr>
              <w:t>Inventario de licencias y sustitución por material autorizado.</w:t>
            </w:r>
          </w:p>
        </w:tc>
      </w:tr>
      <w:tr>
        <w:tc>
          <w:tcPr>
            <w:tcW w:type="dxa" w:w="2800"/>
            <w:vAlign w:val="center"/>
          </w:tcPr>
          <w:p>
            <w:pPr>
              <w:spacing w:after="40"/>
            </w:pPr>
            <w:r>
              <w:rPr>
                <w:sz w:val="16"/>
              </w:rPr>
              <w:t>Plan nutricional inseguro</w:t>
            </w:r>
          </w:p>
        </w:tc>
        <w:tc>
          <w:tcPr>
            <w:tcW w:type="dxa" w:w="2200"/>
            <w:vAlign w:val="center"/>
          </w:tcPr>
          <w:p>
            <w:pPr>
              <w:spacing w:after="40"/>
            </w:pPr>
            <w:r>
              <w:rPr>
                <w:sz w:val="16"/>
              </w:rPr>
              <w:t>Daño a usuarios</w:t>
            </w:r>
          </w:p>
        </w:tc>
        <w:tc>
          <w:tcPr>
            <w:tcW w:type="dxa" w:w="4792"/>
            <w:vAlign w:val="center"/>
          </w:tcPr>
          <w:p>
            <w:pPr>
              <w:spacing w:after="40"/>
            </w:pPr>
            <w:r>
              <w:rPr>
                <w:sz w:val="16"/>
              </w:rPr>
              <w:t>Metas conservadoras, exclusiones y revisión profesional previa al lanzamiento público.</w:t>
            </w:r>
          </w:p>
        </w:tc>
      </w:tr>
      <w:tr>
        <w:tc>
          <w:tcPr>
            <w:tcW w:type="dxa" w:w="2800"/>
            <w:vAlign w:val="center"/>
          </w:tcPr>
          <w:p>
            <w:pPr>
              <w:spacing w:after="40"/>
            </w:pPr>
            <w:r>
              <w:rPr>
                <w:sz w:val="16"/>
              </w:rPr>
              <w:t>Escasa fiabilidad del gasto deportivo</w:t>
            </w:r>
          </w:p>
        </w:tc>
        <w:tc>
          <w:tcPr>
            <w:tcW w:type="dxa" w:w="2200"/>
            <w:vAlign w:val="center"/>
          </w:tcPr>
          <w:p>
            <w:pPr>
              <w:spacing w:after="40"/>
            </w:pPr>
            <w:r>
              <w:rPr>
                <w:sz w:val="16"/>
              </w:rPr>
              <w:t>Confianza injustificada</w:t>
            </w:r>
          </w:p>
        </w:tc>
        <w:tc>
          <w:tcPr>
            <w:tcW w:type="dxa" w:w="4792"/>
            <w:vAlign w:val="center"/>
          </w:tcPr>
          <w:p>
            <w:pPr>
              <w:spacing w:after="40"/>
            </w:pPr>
            <w:r>
              <w:rPr>
                <w:sz w:val="16"/>
              </w:rPr>
              <w:t>Etiquetado de estimación y evitar ajuste automático total de ingesta.</w:t>
            </w:r>
          </w:p>
        </w:tc>
      </w:tr>
      <w:tr>
        <w:tc>
          <w:tcPr>
            <w:tcW w:type="dxa" w:w="2800"/>
            <w:vAlign w:val="center"/>
          </w:tcPr>
          <w:p>
            <w:pPr>
              <w:spacing w:after="40"/>
            </w:pPr>
            <w:r>
              <w:rPr>
                <w:sz w:val="16"/>
              </w:rPr>
              <w:t>Sin conexión o reintentos</w:t>
            </w:r>
          </w:p>
        </w:tc>
        <w:tc>
          <w:tcPr>
            <w:tcW w:type="dxa" w:w="2200"/>
            <w:vAlign w:val="center"/>
          </w:tcPr>
          <w:p>
            <w:pPr>
              <w:spacing w:after="40"/>
            </w:pPr>
            <w:r>
              <w:rPr>
                <w:sz w:val="16"/>
              </w:rPr>
              <w:t>Duplicados/pérdida</w:t>
            </w:r>
          </w:p>
        </w:tc>
        <w:tc>
          <w:tcPr>
            <w:tcW w:type="dxa" w:w="4792"/>
            <w:vAlign w:val="center"/>
          </w:tcPr>
          <w:p>
            <w:pPr>
              <w:spacing w:after="40"/>
            </w:pPr>
            <w:r>
              <w:rPr>
                <w:sz w:val="16"/>
              </w:rPr>
              <w:t>Cola local, claves idempotentes y pruebas de sincronización.</w:t>
            </w:r>
          </w:p>
        </w:tc>
      </w:tr>
      <w:tr>
        <w:tc>
          <w:tcPr>
            <w:tcW w:type="dxa" w:w="2800"/>
            <w:vAlign w:val="center"/>
          </w:tcPr>
          <w:p>
            <w:pPr>
              <w:spacing w:after="40"/>
            </w:pPr>
            <w:r>
              <w:rPr>
                <w:sz w:val="16"/>
              </w:rPr>
              <w:t>Complejidad del algoritmo</w:t>
            </w:r>
          </w:p>
        </w:tc>
        <w:tc>
          <w:tcPr>
            <w:tcW w:type="dxa" w:w="2200"/>
            <w:vAlign w:val="center"/>
          </w:tcPr>
          <w:p>
            <w:pPr>
              <w:spacing w:after="40"/>
            </w:pPr>
            <w:r>
              <w:rPr>
                <w:sz w:val="16"/>
              </w:rPr>
              <w:t>Retraso</w:t>
            </w:r>
          </w:p>
        </w:tc>
        <w:tc>
          <w:tcPr>
            <w:tcW w:type="dxa" w:w="4792"/>
            <w:vAlign w:val="center"/>
          </w:tcPr>
          <w:p>
            <w:pPr>
              <w:spacing w:after="40"/>
            </w:pPr>
            <w:r>
              <w:rPr>
                <w:sz w:val="16"/>
              </w:rPr>
              <w:t>Plantillas iniciales + reglas claras, sin IA ni optimización prematura.</w:t>
            </w:r>
          </w:p>
        </w:tc>
      </w:tr>
      <w:tr>
        <w:tc>
          <w:tcPr>
            <w:tcW w:type="dxa" w:w="2800"/>
            <w:vAlign w:val="center"/>
          </w:tcPr>
          <w:p>
            <w:pPr>
              <w:spacing w:after="40"/>
            </w:pPr>
            <w:r>
              <w:rPr>
                <w:sz w:val="16"/>
              </w:rPr>
              <w:t xml:space="preserve">Cambio de vigencia de la Ley 21.719</w:t>
            </w:r>
          </w:p>
        </w:tc>
        <w:tc>
          <w:tcPr>
            <w:tcW w:type="dxa" w:w="2200"/>
            <w:vAlign w:val="center"/>
          </w:tcPr>
          <w:p>
            <w:pPr>
              <w:spacing w:after="40"/>
            </w:pPr>
            <w:r>
              <w:rPr>
                <w:sz w:val="16"/>
              </w:rPr>
              <w:t xml:space="preserve">Incumplimiento o retrabajo</w:t>
            </w:r>
          </w:p>
        </w:tc>
        <w:tc>
          <w:tcPr>
            <w:tcW w:type="dxa" w:w="4792"/>
            <w:vAlign w:val="center"/>
          </w:tcPr>
          <w:p>
            <w:pPr>
              <w:spacing w:after="40"/>
            </w:pPr>
            <w:r>
              <w:rPr>
                <w:sz w:val="16"/>
              </w:rPr>
              <w:t xml:space="preserve">Diseñar para cumplir desde el inicio; verificar el estado legislativo antes del lanzamiento; revisión legal.</w:t>
            </w:r>
          </w:p>
        </w:tc>
      </w:tr>
      <w:tr>
        <w:tc>
          <w:tcPr>
            <w:tcW w:type="dxa" w:w="2800"/>
            <w:vAlign w:val="center"/>
          </w:tcPr>
          <w:p>
            <w:pPr>
              <w:spacing w:after="40"/>
            </w:pPr>
            <w:r>
              <w:rPr>
                <w:sz w:val="16"/>
              </w:rPr>
              <w:t xml:space="preserve">Licencias con obligación de atribución o reciprocidad (AGPL, ODbL, CC BY-SA)</w:t>
            </w:r>
          </w:p>
        </w:tc>
        <w:tc>
          <w:tcPr>
            <w:tcW w:type="dxa" w:w="2200"/>
            <w:vAlign w:val="center"/>
          </w:tcPr>
          <w:p>
            <w:pPr>
              <w:spacing w:after="40"/>
            </w:pPr>
            <w:r>
              <w:rPr>
                <w:sz w:val="16"/>
              </w:rPr>
              <w:t xml:space="preserve">Obligaciones de publicación y atribución</w:t>
            </w:r>
          </w:p>
        </w:tc>
        <w:tc>
          <w:tcPr>
            <w:tcW w:type="dxa" w:w="4792"/>
            <w:vAlign w:val="center"/>
          </w:tcPr>
          <w:p>
            <w:pPr>
              <w:spacing w:after="40"/>
            </w:pPr>
            <w:r>
              <w:rPr>
                <w:sz w:val="16"/>
              </w:rPr>
              <w:t xml:space="preserve">Inventario por fuente, datos importados aislados con procedencia, asesoría legal antes de distribuir.</w:t>
            </w:r>
          </w:p>
        </w:tc>
      </w:tr>
      <w:tr>
        <w:tc>
          <w:tcPr>
            <w:tcW w:type="dxa" w:w="2800"/>
            <w:vAlign w:val="center"/>
          </w:tcPr>
          <w:p>
            <w:pPr>
              <w:spacing w:after="40"/>
            </w:pPr>
            <w:r>
              <w:rPr>
                <w:sz w:val="16"/>
              </w:rPr>
              <w:t xml:space="preserve">Alcance excesivo de la minuta y las recetas</w:t>
            </w:r>
          </w:p>
        </w:tc>
        <w:tc>
          <w:tcPr>
            <w:tcW w:type="dxa" w:w="2200"/>
            <w:vAlign w:val="center"/>
          </w:tcPr>
          <w:p>
            <w:pPr>
              <w:spacing w:after="40"/>
            </w:pPr>
            <w:r>
              <w:rPr>
                <w:sz w:val="16"/>
              </w:rPr>
              <w:t xml:space="preserve">Retraso</w:t>
            </w:r>
          </w:p>
        </w:tc>
        <w:tc>
          <w:tcPr>
            <w:tcW w:type="dxa" w:w="4792"/>
            <w:vAlign w:val="center"/>
          </w:tcPr>
          <w:p>
            <w:pPr>
              <w:spacing w:after="40"/>
            </w:pPr>
            <w:r>
              <w:rPr>
                <w:sz w:val="16"/>
              </w:rPr>
              <w:t xml:space="preserve">Minuta v1 por combinaciones de alimentos; recetas posteriores; orden de recorte en 10.1.</w:t>
            </w:r>
          </w:p>
        </w:tc>
      </w:tr>
      <w:tr>
        <w:tc>
          <w:tcPr>
            <w:tcW w:type="dxa" w:w="2800"/>
            <w:vAlign w:val="center"/>
          </w:tcPr>
          <w:p>
            <w:pPr>
              <w:spacing w:after="40"/>
            </w:pPr>
            <w:r>
              <w:rPr>
                <w:sz w:val="16"/>
              </w:rPr>
              <w:t xml:space="preserve">Requisitos de publicación en Google Play (pruebas cerradas, declaración de seguridad de datos)</w:t>
            </w:r>
          </w:p>
        </w:tc>
        <w:tc>
          <w:tcPr>
            <w:tcW w:type="dxa" w:w="2200"/>
            <w:vAlign w:val="center"/>
          </w:tcPr>
          <w:p>
            <w:pPr>
              <w:spacing w:after="40"/>
            </w:pPr>
            <w:r>
              <w:rPr>
                <w:sz w:val="16"/>
              </w:rPr>
              <w:t xml:space="preserve">Retraso del lanzamiento</w:t>
            </w:r>
          </w:p>
        </w:tc>
        <w:tc>
          <w:tcPr>
            <w:tcW w:type="dxa" w:w="4792"/>
            <w:vAlign w:val="center"/>
          </w:tcPr>
          <w:p>
            <w:pPr>
              <w:spacing w:after="40"/>
            </w:pPr>
            <w:r>
              <w:rPr>
                <w:sz w:val="16"/>
              </w:rPr>
              <w:t xml:space="preserve">Abrir la cuenta de desarrollador y reclutar testers temprano; verificar los requisitos vigentes.</w:t>
            </w:r>
          </w:p>
        </w:tc>
      </w:tr>
      <w:tr>
        <w:tc>
          <w:tcPr>
            <w:tcW w:type="dxa" w:w="2800"/>
            <w:vAlign w:val="center"/>
          </w:tcPr>
          <w:p>
            <w:pPr>
              <w:spacing w:after="40"/>
            </w:pPr>
            <w:r>
              <w:rPr>
                <w:sz w:val="16"/>
              </w:rPr>
              <w:t xml:space="preserve">Uso inseguro o trastornos de la conducta alimentaria</w:t>
            </w:r>
          </w:p>
        </w:tc>
        <w:tc>
          <w:tcPr>
            <w:tcW w:type="dxa" w:w="2200"/>
            <w:vAlign w:val="center"/>
          </w:tcPr>
          <w:p>
            <w:pPr>
              <w:spacing w:after="40"/>
            </w:pPr>
            <w:r>
              <w:rPr>
                <w:sz w:val="16"/>
              </w:rPr>
              <w:t xml:space="preserve">Daño a usuarios</w:t>
            </w:r>
          </w:p>
        </w:tc>
        <w:tc>
          <w:tcPr>
            <w:tcW w:type="dxa" w:w="4792"/>
            <w:vAlign w:val="center"/>
          </w:tcPr>
          <w:p>
            <w:pPr>
              <w:spacing w:after="40"/>
            </w:pPr>
            <w:r>
              <w:rPr>
                <w:sz w:val="16"/>
              </w:rPr>
              <w:t xml:space="preserve">RF-22, BR-16, BR-17 y BR-19; lenguaje neutro; sin metas de peso agresivas; derivación a profesionales.</w:t>
            </w:r>
          </w:p>
        </w:tc>
      </w:tr>
      <w:tr>
        <w:tc>
          <w:tcPr>
            <w:tcW w:type="dxa" w:w="2800"/>
            <w:vAlign w:val="center"/>
          </w:tcPr>
          <w:p>
            <w:pPr>
              <w:spacing w:after="40"/>
            </w:pPr>
            <w:r>
              <w:rPr>
                <w:sz w:val="16"/>
              </w:rPr>
              <w:t xml:space="preserve">Calendario ajustado hasta el 1 de enero (fiestas y alcance ampliado)</w:t>
            </w:r>
          </w:p>
        </w:tc>
        <w:tc>
          <w:tcPr>
            <w:tcW w:type="dxa" w:w="2200"/>
            <w:vAlign w:val="center"/>
          </w:tcPr>
          <w:p>
            <w:pPr>
              <w:spacing w:after="40"/>
            </w:pPr>
            <w:r>
              <w:rPr>
                <w:sz w:val="16"/>
              </w:rPr>
              <w:t xml:space="preserve">Retraso de la versión 0</w:t>
            </w:r>
          </w:p>
        </w:tc>
        <w:tc>
          <w:tcPr>
            <w:tcW w:type="dxa" w:w="4792"/>
            <w:vAlign w:val="center"/>
          </w:tcPr>
          <w:p>
            <w:pPr>
              <w:spacing w:after="40"/>
            </w:pPr>
            <w:r>
              <w:rPr>
                <w:sz w:val="16"/>
              </w:rPr>
              <w:t xml:space="preserve">Orden de recorte de 10.1; entregables utilizables cada dos semanas.</w:t>
            </w:r>
          </w:p>
        </w:tc>
      </w:tr>
      <w:tr>
        <w:tc>
          <w:tcPr>
            <w:tcW w:type="dxa" w:w="2800"/>
            <w:vAlign w:val="center"/>
          </w:tcPr>
          <w:p>
            <w:pPr>
              <w:spacing w:after="40"/>
            </w:pPr>
            <w:r>
              <w:rPr>
                <w:sz w:val="16"/>
              </w:rPr>
              <w:t xml:space="preserve">Estimaciones de sueño interpretadas como mediciones</w:t>
            </w:r>
          </w:p>
        </w:tc>
        <w:tc>
          <w:tcPr>
            <w:tcW w:type="dxa" w:w="2200"/>
            <w:vAlign w:val="center"/>
          </w:tcPr>
          <w:p>
            <w:pPr>
              <w:spacing w:after="40"/>
            </w:pPr>
            <w:r>
              <w:rPr>
                <w:sz w:val="16"/>
              </w:rPr>
              <w:t xml:space="preserve">Confianza injustificada</w:t>
            </w:r>
          </w:p>
        </w:tc>
        <w:tc>
          <w:tcPr>
            <w:tcW w:type="dxa" w:w="4792"/>
            <w:vAlign w:val="center"/>
          </w:tcPr>
          <w:p>
            <w:pPr>
              <w:spacing w:after="40"/>
            </w:pPr>
            <w:r>
              <w:rPr>
                <w:sz w:val="16"/>
              </w:rPr>
              <w:t xml:space="preserve">Rotular como estimación, sin afirmaciones médicas; Health Connect en la versión 1.1.</w:t>
            </w:r>
          </w:p>
        </w:tc>
      </w:tr>
      <w:tr>
        <w:tc>
          <w:tcPr>
            <w:tcW w:type="dxa" w:w="2800"/>
            <w:vAlign w:val="center"/>
          </w:tcPr>
          <w:p>
            <w:pPr>
              <w:spacing w:after="40"/>
            </w:pPr>
            <w:r>
              <w:rPr>
                <w:sz w:val="16"/>
              </w:rPr>
              <w:t xml:space="preserve">El gráfico de peso desmotiva por fluctuaciones diarias</w:t>
            </w:r>
          </w:p>
        </w:tc>
        <w:tc>
          <w:tcPr>
            <w:tcW w:type="dxa" w:w="2200"/>
            <w:vAlign w:val="center"/>
          </w:tcPr>
          <w:p>
            <w:pPr>
              <w:spacing w:after="40"/>
            </w:pPr>
            <w:r>
              <w:rPr>
                <w:sz w:val="16"/>
              </w:rPr>
              <w:t xml:space="preserve">Abandono del seguimiento</w:t>
            </w:r>
          </w:p>
        </w:tc>
        <w:tc>
          <w:tcPr>
            <w:tcW w:type="dxa" w:w="4792"/>
            <w:vAlign w:val="center"/>
          </w:tcPr>
          <w:p>
            <w:pPr>
              <w:spacing w:after="40"/>
            </w:pPr>
            <w:r>
              <w:rPr>
                <w:sz w:val="16"/>
              </w:rPr>
              <w:t xml:space="preserve">Línea de tendencia, mínimo de 3 pesajes y mensajes neutros.</w:t>
            </w:r>
          </w:p>
        </w:tc>
      </w:tr>
    </w:tbl>
    <w:p>
      <w:pPr>
        <w:pStyle w:val="Heading1"/>
      </w:pPr>
      <w:r>
        <w:t>11. Anexos</w:t>
      </w:r>
    </w:p>
    <w:p>
      <w:pPr>
        <w:pStyle w:val="Heading2"/>
      </w:pPr>
      <w:r>
        <w:t>11.1 Decisiones pendientes</w:t>
      </w:r>
    </w:p>
    <w:p>
      <w:pPr>
        <w:pStyle w:val="ListBullet"/>
      </w:pPr>
      <w:r>
        <w:t>Nombre y marca definitivos.</w:t>
      </w:r>
    </w:p>
    <w:p>
      <w:pPr>
        <w:pStyle w:val="ListBullet"/>
      </w:pPr>
      <w:r>
        <w:t>Confirmar si solo adultos participarán en beta.</w:t>
      </w:r>
    </w:p>
    <w:p>
      <w:pPr>
        <w:pStyle w:val="ListBullet"/>
      </w:pPr>
      <w:r>
        <w:t>Definir catálogo concreto de ejercicios con licencia verificada e imágenes autorizadas.</w:t>
      </w:r>
    </w:p>
    <w:p>
      <w:pPr>
        <w:pStyle w:val="ListBullet"/>
      </w:pPr>
      <w:r>
        <w:t>Definir fuentes nutricionales adecuadas para Chile.</w:t>
      </w:r>
    </w:p>
    <w:p>
      <w:pPr>
        <w:pStyle w:val="ListBullet"/>
      </w:pPr>
      <w:r>
        <w:t>Definir fórmulas nutricionales, límites y criterios de revisión por profesional.</w:t>
      </w:r>
    </w:p>
    <w:p>
      <w:pPr>
        <w:pStyle w:val="ListBullet"/>
      </w:pPr>
      <w:r>
        <w:t>Definir tratamiento de alergias, presupuesto y exclusiones alimentarias.</w:t>
      </w:r>
    </w:p>
    <w:p>
      <w:pPr>
        <w:pStyle w:val="ListBullet"/>
      </w:pPr>
      <w:r>
        <w:t>Precisar alcance offline mínimo y dispositivos Android objetivo.</w:t>
      </w:r>
    </w:p>
    <w:p>
      <w:pPr>
        <w:pStyle w:val="ListBullet"/>
      </w:pPr>
      <w:r>
        <w:t>Definir política de respaldo, retención y borrado; condiciones de privacidad para Chile y futuras jurisdicciones.</w:t>
      </w:r>
    </w:p>
    <w:p>
      <w:pPr>
        <w:pStyle w:val="ListBullet"/>
      </w:pPr>
      <w:r>
        <w:t xml:space="preserve">Confirmar el estado de vigencia de la Ley 21.719 (1-12-2026 frente a un proyecto de postergación a 2027).</w:t>
      </w:r>
    </w:p>
    <w:p>
      <w:pPr>
        <w:pStyle w:val="ListBullet"/>
      </w:pPr>
      <w:r>
        <w:t xml:space="preserve">Definir el revisor profesional (nutricionista o profesor de educación física) y el alcance de su validación de fórmulas, pisos y límites.</w:t>
      </w:r>
    </w:p>
    <w:p>
      <w:pPr>
        <w:pStyle w:val="ListBullet"/>
      </w:pPr>
      <w:r>
        <w:t xml:space="preserve">Definir el tratamiento de usuarios que no declaran sexo en la ecuación de TMB.</w:t>
      </w:r>
    </w:p>
    <w:p>
      <w:pPr>
        <w:pStyle w:val="ListBullet"/>
      </w:pPr>
      <w:r>
        <w:t xml:space="preserve">Definir responsable del documento y aprobadores.</w:t>
      </w:r>
    </w:p>
    <w:p>
      <w:pPr>
        <w:pStyle w:val="ListBullet"/>
      </w:pPr>
      <w:r>
        <w:t xml:space="preserve">Confirmar tamaño y dedicación del equipo para calibrar el cronograma.</w:t>
      </w:r>
    </w:p>
    <w:p>
      <w:pPr>
        <w:pStyle w:val="ListBullet"/>
      </w:pPr>
      <w:r>
        <w:t xml:space="preserve">Definir el perfil de deportista inicial (gimnasio, running o funcional) y qué significa ciclos en el perfil (bloques semanales de entrenamiento).</w:t>
      </w:r>
    </w:p>
    <w:p>
      <w:pPr>
        <w:pStyle w:val="ListBullet"/>
      </w:pPr>
      <w:r>
        <w:t xml:space="preserve">Confirmar las horas semanales disponibles para el desarrollo hasta el 1 de enero.</w:t>
      </w:r>
    </w:p>
    <w:p>
      <w:pPr>
        <w:pStyle w:val="Heading2"/>
      </w:pPr>
      <w:r>
        <w:t>11.2 Nota sobre auditoría de referencia</w:t>
      </w:r>
    </w:p>
    <w:p>
      <w:r>
        <w:t>La auditoría estática compartida informa sobre enfoques observados o inferidos de Fitia/BeFit. No demuestra algoritmos completos ni autoriza reutilización de código o datos propietarios. Este SRS describe funcionalidades propuestas y decisiones técnicas propias, no una reproducción del software auditado.</w:t>
      </w:r>
    </w:p>
    <w:p>
      <w:pPr>
        <w:pStyle w:val="Heading2"/>
      </w:pPr>
      <w:r>
        <w:t>11.3 Criterio de salida del MVP</w:t>
      </w:r>
    </w:p>
    <w:p>
      <w:r>
        <w:t>Se considera listo para una beta controlada cuando un usuario puede registrarse, configurar objetivos, generar y editar su rutina, registrar una sesión con temporizadores, registrar alimentos, generar una minuta, definir un objetivo de peso con su gráfico, registrar su sueño y consultar un panel que relacione ambos dominios, con aislamiento de datos, manejo de fallos y pruebas esenciales aprobadas.</w:t>
      </w:r>
    </w:p>
    <w:p>
      <w:pPr>
        <w:pStyle w:val="Heading2"/>
      </w:pPr>
      <w:r>
        <w:t>11.4 Cumplimiento normativo en Chile</w:t>
      </w:r>
    </w:p>
    <w:p>
      <w:r>
        <w:t xml:space="preserve">Peso, medidas, alimentación, lesiones y condiciones declaradas por el usuario son datos de salud. La Ley 19.628 regula hoy el tratamiento de datos sensibles. La Ley 21.719, publicada el 13 de diciembre de 2024, la reforma, refuerza las exigencias para datos de salud y crea la Agencia de Protección de Datos Personales; su entrada en vigencia está fijada para el 1 de diciembre de 2026. Al 24 de octubre de 2026 se encontró referencia a un proyecto del Ejecutivo (boletín 18.623-07) para postergarla al 1 de diciembre de 2027, cuyo estado no pudo confirmarse. Por eso el diseño cumple desde el inicio:</w:t>
      </w:r>
    </w:p>
    <w:p>
      <w:pPr>
        <w:pStyle w:val="ListBullet"/>
      </w:pPr>
      <w:r>
        <w:t xml:space="preserve">Consentimiento específico y revocable para datos de salud, registrado con la versión de la política (RF-02, CA-11).</w:t>
      </w:r>
    </w:p>
    <w:p>
      <w:pPr>
        <w:pStyle w:val="ListBullet"/>
      </w:pPr>
      <w:r>
        <w:t xml:space="preserve">Minimización: solo se recogen los datos necesarios para el plan y el seguimiento; sin publicidad ni atribución (RNF-22).</w:t>
      </w:r>
    </w:p>
    <w:p>
      <w:pPr>
        <w:pStyle w:val="ListBullet"/>
      </w:pPr>
      <w:r>
        <w:t xml:space="preserve">Derechos de acceso, rectificación, supresión, oposición y portabilidad, disponibles desde Perfil y privacidad (RF-16, CU-08).</w:t>
      </w:r>
    </w:p>
    <w:p>
      <w:pPr>
        <w:pStyle w:val="ListBullet"/>
      </w:pPr>
      <w:r>
        <w:t xml:space="preserve">Política de privacidad en español, clara y accesible desde el onboarding y el perfil.</w:t>
      </w:r>
    </w:p>
    <w:p>
      <w:pPr>
        <w:pStyle w:val="ListBullet"/>
      </w:pPr>
      <w:r>
        <w:t xml:space="preserve">Contratos con proveedores (Supabase y otros) y evaluación de transferencias internacionales; elegir la región de alojamiento considerando este punto.</w:t>
      </w:r>
    </w:p>
    <w:p>
      <w:r>
        <w:t xml:space="preserve">Este anexo es un insumo de diseño y no constituye asesoría legal; debe validarse con un abogado antes del lanzamiento.</w:t>
      </w:r>
    </w:p>
    <w:sectPr w:rsidR="00FC693F" w:rsidRPr="0006063C" w:rsidSect="00034616">
      <w:footerReference w:type="default" r:id="rId9"/>
      <w:pgSz w:w="12240" w:h="15840"/>
      <w:pgMar w:top="1123"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SRS · Plataforma móvil de entrenamiento y nutrición  |  Versión 1.2  |  Octubre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33E53"/>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5B63"/>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9425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32C4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